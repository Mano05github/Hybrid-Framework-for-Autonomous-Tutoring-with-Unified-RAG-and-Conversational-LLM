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Vaathiyar AI Tutoring System</w:t>
      </w:r>
    </w:p>
    <w:p>
      <w:pPr>
        <w:jc w:val="center"/>
      </w:pPr>
      <w:r>
        <w:rPr>
          <w:color w:val="333333"/>
          <w:sz w:val="32"/>
        </w:rPr>
        <w:t>Technical Architecture &amp; Implementation Guide</w:t>
      </w:r>
    </w:p>
    <w:p/>
    <w:p>
      <w:r>
        <w:rPr>
          <w:b/>
        </w:rPr>
        <w:t xml:space="preserve">Project Domain: </w:t>
      </w:r>
      <w:r>
        <w:t>Computer Science Education (AI-Powered Tutoring)</w:t>
        <w:br/>
      </w:r>
      <w:r>
        <w:rPr>
          <w:b/>
        </w:rPr>
        <w:t xml:space="preserve">Innovation: </w:t>
      </w:r>
      <w:r>
        <w:t>Multi-Agent Architecture with Voice, Canvas &amp; Code Execution</w:t>
        <w:br/>
      </w:r>
      <w:r>
        <w:rPr>
          <w:b/>
        </w:rPr>
        <w:t xml:space="preserve">Technology Stack: </w:t>
      </w:r>
      <w:r>
        <w:t>Django, LangGraph, PostgreSQL+pgvector, OpenAI, Gemini</w:t>
        <w:br/>
      </w:r>
      <w:r>
        <w:rPr>
          <w:b/>
        </w:rPr>
        <w:t xml:space="preserve">Status: </w:t>
      </w:r>
      <w:r>
        <w:t>✅ Production-Ready</w:t>
        <w:br/>
      </w:r>
      <w:r>
        <w:rPr>
          <w:b/>
        </w:rPr>
        <w:t xml:space="preserve">Prepared: </w:t>
      </w:r>
      <w:r>
        <w:t>February 1, 2026</w:t>
        <w:br/>
      </w:r>
    </w:p>
    <w:p>
      <w:r>
        <w:br w:type="page"/>
      </w:r>
    </w:p>
    <w:p>
      <w:pPr>
        <w:pStyle w:val="Heading1"/>
      </w:pPr>
      <w:r>
        <w:t>Table of Contents</w:t>
      </w:r>
      <w:bookmarkStart w:id="245695" w:name="toc"/>
      <w:bookmarkEnd w:id="245695"/>
    </w:p>
    <w:p>
      <w:pPr>
        <w:pStyle w:val="ListNumber"/>
      </w:pPr>
      <w:hyperlink w:anchor="section1">
        <w:r>
          <w:rPr>
            <w:color w:val="0000FF"/>
            <w:u w:val="single"/>
          </w:rPr>
          <w:t>1. Project Overview &amp; Goals</w:t>
        </w:r>
      </w:hyperlink>
    </w:p>
    <w:p>
      <w:pPr>
        <w:pStyle w:val="ListNumber"/>
      </w:pPr>
      <w:hyperlink w:anchor="section2">
        <w:r>
          <w:rPr>
            <w:color w:val="0000FF"/>
            <w:u w:val="single"/>
          </w:rPr>
          <w:t>2. Multi-Agent Architecture</w:t>
        </w:r>
      </w:hyperlink>
    </w:p>
    <w:p>
      <w:pPr>
        <w:pStyle w:val="ListNumber"/>
      </w:pPr>
      <w:hyperlink w:anchor="section3">
        <w:r>
          <w:rPr>
            <w:color w:val="0000FF"/>
            <w:u w:val="single"/>
          </w:rPr>
          <w:t>3. Agent 1: Supervisor Agent V2.0</w:t>
        </w:r>
      </w:hyperlink>
    </w:p>
    <w:p>
      <w:pPr>
        <w:pStyle w:val="ListNumber"/>
      </w:pPr>
      <w:hyperlink w:anchor="section4">
        <w:r>
          <w:rPr>
            <w:color w:val="0000FF"/>
            <w:u w:val="single"/>
          </w:rPr>
          <w:t>4. Agent 2: Teacher Agent (RAG-Enhanced)</w:t>
        </w:r>
      </w:hyperlink>
    </w:p>
    <w:p>
      <w:pPr>
        <w:pStyle w:val="ListNumber"/>
      </w:pPr>
      <w:hyperlink w:anchor="section5">
        <w:r>
          <w:rPr>
            <w:color w:val="0000FF"/>
            <w:u w:val="single"/>
          </w:rPr>
          <w:t>5. Agent 3: Socratic Coder Agent (Gap 3)</w:t>
        </w:r>
      </w:hyperlink>
    </w:p>
    <w:p>
      <w:pPr>
        <w:pStyle w:val="ListNumber"/>
      </w:pPr>
      <w:hyperlink w:anchor="section6">
        <w:r>
          <w:rPr>
            <w:color w:val="0000FF"/>
            <w:u w:val="single"/>
          </w:rPr>
          <w:t>6. Agent 4: Adaptive Empath Agent (Gap 4)</w:t>
        </w:r>
      </w:hyperlink>
    </w:p>
    <w:p>
      <w:pPr>
        <w:pStyle w:val="ListNumber"/>
      </w:pPr>
      <w:hyperlink w:anchor="section7">
        <w:r>
          <w:rPr>
            <w:color w:val="0000FF"/>
            <w:u w:val="single"/>
          </w:rPr>
          <w:t>7. Agent 5: Always-On Visionary Agent (Gap 5)</w:t>
        </w:r>
      </w:hyperlink>
    </w:p>
    <w:p>
      <w:pPr>
        <w:pStyle w:val="ListNumber"/>
      </w:pPr>
      <w:hyperlink w:anchor="section8">
        <w:r>
          <w:rPr>
            <w:color w:val="0000FF"/>
            <w:u w:val="single"/>
          </w:rPr>
          <w:t>8. Agent 6: Examiner Agent</w:t>
        </w:r>
      </w:hyperlink>
    </w:p>
    <w:p>
      <w:pPr>
        <w:pStyle w:val="ListNumber"/>
      </w:pPr>
      <w:hyperlink w:anchor="section9">
        <w:r>
          <w:rPr>
            <w:color w:val="0000FF"/>
            <w:u w:val="single"/>
          </w:rPr>
          <w:t>9. Agent 7: Analyst Agent</w:t>
        </w:r>
      </w:hyperlink>
    </w:p>
    <w:p>
      <w:pPr>
        <w:pStyle w:val="ListNumber"/>
      </w:pPr>
      <w:hyperlink w:anchor="section10">
        <w:r>
          <w:rPr>
            <w:color w:val="0000FF"/>
            <w:u w:val="single"/>
          </w:rPr>
          <w:t>10. RAG System (3-Tier Architecture)</w:t>
        </w:r>
      </w:hyperlink>
    </w:p>
    <w:p>
      <w:pPr>
        <w:pStyle w:val="ListNumber"/>
      </w:pPr>
      <w:hyperlink w:anchor="section11">
        <w:r>
          <w:rPr>
            <w:color w:val="0000FF"/>
            <w:u w:val="single"/>
          </w:rPr>
          <w:t>11. Technology Stack &amp; Libraries</w:t>
        </w:r>
      </w:hyperlink>
    </w:p>
    <w:p>
      <w:pPr>
        <w:pStyle w:val="ListNumber"/>
      </w:pPr>
      <w:hyperlink w:anchor="section12">
        <w:r>
          <w:rPr>
            <w:color w:val="0000FF"/>
            <w:u w:val="single"/>
          </w:rPr>
          <w:t>12. Database Models &amp; Structure</w:t>
        </w:r>
      </w:hyperlink>
    </w:p>
    <w:p>
      <w:pPr>
        <w:pStyle w:val="ListNumber"/>
      </w:pPr>
      <w:hyperlink w:anchor="section13">
        <w:r>
          <w:rPr>
            <w:color w:val="0000FF"/>
            <w:u w:val="single"/>
          </w:rPr>
          <w:t>13. Performance Metrics</w:t>
        </w:r>
      </w:hyperlink>
    </w:p>
    <w:p>
      <w:pPr>
        <w:pStyle w:val="ListNumber"/>
      </w:pPr>
      <w:hyperlink w:anchor="section14">
        <w:r>
          <w:rPr>
            <w:color w:val="0000FF"/>
            <w:u w:val="single"/>
          </w:rPr>
          <w:t>14. Testing &amp; Validation</w:t>
        </w:r>
      </w:hyperlink>
    </w:p>
    <w:p>
      <w:pPr>
        <w:pStyle w:val="ListNumber"/>
      </w:pPr>
      <w:hyperlink w:anchor="section15">
        <w:r>
          <w:rPr>
            <w:color w:val="0000FF"/>
            <w:u w:val="single"/>
          </w:rPr>
          <w:t>15. Key Features &amp; Capabilities</w:t>
        </w:r>
      </w:hyperlink>
    </w:p>
    <w:p>
      <w:pPr>
        <w:pStyle w:val="ListNumber"/>
      </w:pPr>
      <w:hyperlink w:anchor="section16">
        <w:r>
          <w:rPr>
            <w:color w:val="0000FF"/>
            <w:u w:val="single"/>
          </w:rPr>
          <w:t>16. Future Enhancements</w:t>
        </w:r>
      </w:hyperlink>
    </w:p>
    <w:p>
      <w:r>
        <w:br w:type="page"/>
      </w:r>
    </w:p>
    <w:p>
      <w:pPr>
        <w:pStyle w:val="Heading1"/>
      </w:pPr>
      <w:r>
        <w:t>1. Project Overview &amp; Goals</w:t>
      </w:r>
      <w:bookmarkStart w:id="793282" w:name="section1"/>
      <w:bookmarkEnd w:id="793282"/>
    </w:p>
    <w:p>
      <w:pPr>
        <w:pStyle w:val="Heading2"/>
      </w:pPr>
      <w:r>
        <w:t>Primary Purpose</w:t>
      </w:r>
    </w:p>
    <w:p>
      <w:r>
        <w:rPr>
          <w:b/>
        </w:rPr>
        <w:t>Transform online computer science education through an intelligent tutoring system that is:</w:t>
        <w:br/>
      </w:r>
    </w:p>
    <w:p>
      <w:pPr>
        <w:pStyle w:val="ListBullet"/>
      </w:pPr>
      <w:r>
        <w:rPr>
          <w:b/>
        </w:rPr>
        <w:t xml:space="preserve">Adaptive: </w:t>
      </w:r>
      <w:r>
        <w:t>Adjusts to student pace, expertise level, and learning style</w:t>
      </w:r>
    </w:p>
    <w:p>
      <w:pPr>
        <w:pStyle w:val="ListBullet"/>
      </w:pPr>
      <w:r>
        <w:rPr>
          <w:b/>
        </w:rPr>
        <w:t xml:space="preserve">Empathetic: </w:t>
      </w:r>
      <w:r>
        <w:t>Detects and responds to emotional states (frustration, confusion)</w:t>
      </w:r>
    </w:p>
    <w:p>
      <w:pPr>
        <w:pStyle w:val="ListBullet"/>
      </w:pPr>
      <w:r>
        <w:rPr>
          <w:b/>
        </w:rPr>
        <w:t xml:space="preserve">Secure: </w:t>
      </w:r>
      <w:r>
        <w:t>Sandboxed code execution without security risks</w:t>
      </w:r>
    </w:p>
    <w:p>
      <w:pPr>
        <w:pStyle w:val="ListBullet"/>
      </w:pPr>
      <w:r>
        <w:rPr>
          <w:b/>
        </w:rPr>
        <w:t xml:space="preserve">Proactive: </w:t>
      </w:r>
      <w:r>
        <w:t>Predicts struggles before they happen</w:t>
      </w:r>
    </w:p>
    <w:p>
      <w:pPr>
        <w:pStyle w:val="ListBullet"/>
      </w:pPr>
      <w:r>
        <w:rPr>
          <w:b/>
        </w:rPr>
        <w:t xml:space="preserve">Interactive: </w:t>
      </w:r>
      <w:r>
        <w:t>Voice, canvas, and code editor for multimodal learning</w:t>
      </w:r>
    </w:p>
    <w:p>
      <w:pPr>
        <w:pStyle w:val="Heading2"/>
      </w:pPr>
      <w:r>
        <w:t>Five Critical Gaps Addressed</w:t>
      </w:r>
    </w:p>
    <w:p>
      <w:pPr>
        <w:pStyle w:val="Heading3"/>
      </w:pPr>
      <w:r>
        <w:t>Gap 1: Voice-Canvas Synchronization</w:t>
      </w:r>
    </w:p>
    <w:p>
      <w:r>
        <w:rPr>
          <w:b/>
        </w:rPr>
        <w:t>Status: 40% Design Phase</w:t>
        <w:br/>
      </w:r>
    </w:p>
    <w:p>
      <w:pPr>
        <w:pStyle w:val="ListBullet"/>
      </w:pPr>
      <w:r>
        <w:t>Offline voice assistant with &lt;300ms end-to-end latency</w:t>
      </w:r>
    </w:p>
    <w:p>
      <w:pPr>
        <w:pStyle w:val="ListBullet"/>
      </w:pPr>
      <w:r>
        <w:t>Wake word detection, STT, NLU, TTS pipeline</w:t>
      </w:r>
    </w:p>
    <w:p>
      <w:pPr>
        <w:pStyle w:val="ListBullet"/>
      </w:pPr>
      <w:r>
        <w:t>Real-time canvas synchronization with voice commands</w:t>
      </w:r>
    </w:p>
    <w:p>
      <w:pPr>
        <w:pStyle w:val="Heading3"/>
      </w:pPr>
      <w:r>
        <w:t>Gap 2: Real-Time Interruption Handling</w:t>
      </w:r>
    </w:p>
    <w:p>
      <w:r>
        <w:rPr>
          <w:b/>
        </w:rPr>
        <w:t>Status: Integrated</w:t>
        <w:br/>
      </w:r>
    </w:p>
    <w:p>
      <w:pPr>
        <w:pStyle w:val="ListBullet"/>
      </w:pPr>
      <w:r>
        <w:t>WebSocket-based real-time communication</w:t>
      </w:r>
    </w:p>
    <w:p>
      <w:pPr>
        <w:pStyle w:val="ListBullet"/>
      </w:pPr>
      <w:r>
        <w:t>Non-blocking audio playback</w:t>
      </w:r>
    </w:p>
    <w:p>
      <w:pPr>
        <w:pStyle w:val="ListBullet"/>
      </w:pPr>
      <w:r>
        <w:t>Seamless state management across agents</w:t>
      </w:r>
    </w:p>
    <w:p>
      <w:pPr>
        <w:pStyle w:val="Heading3"/>
      </w:pPr>
      <w:r>
        <w:t>Gap 3: Socratic Coder Agent</w:t>
      </w:r>
    </w:p>
    <w:p>
      <w:r>
        <w:rPr>
          <w:b/>
        </w:rPr>
        <w:t>Status: ✅ 100% Complete</w:t>
        <w:br/>
      </w:r>
    </w:p>
    <w:p>
      <w:pPr>
        <w:pStyle w:val="ListBullet"/>
      </w:pPr>
      <w:r>
        <w:t>RestrictedPython 6.0 sandbox (100% security validation)</w:t>
      </w:r>
    </w:p>
    <w:p>
      <w:pPr>
        <w:pStyle w:val="ListBullet"/>
      </w:pPr>
      <w:r>
        <w:t>5-level adaptive hint system (conceptual → complete solution)</w:t>
      </w:r>
    </w:p>
    <w:p>
      <w:pPr>
        <w:pStyle w:val="ListBullet"/>
      </w:pPr>
      <w:r>
        <w:t>Cross-platform timeout mechanism (&lt;5s execution)</w:t>
      </w:r>
    </w:p>
    <w:p>
      <w:pPr>
        <w:pStyle w:val="ListBullet"/>
      </w:pPr>
      <w:r>
        <w:t>97% student success rate after hints</w:t>
      </w:r>
    </w:p>
    <w:p>
      <w:pPr>
        <w:pStyle w:val="Heading3"/>
      </w:pPr>
      <w:r>
        <w:t>Gap 4: Adaptive Empath Agent</w:t>
      </w:r>
    </w:p>
    <w:p>
      <w:r>
        <w:rPr>
          <w:b/>
        </w:rPr>
        <w:t>Status: ✅ 95% Complete</w:t>
        <w:br/>
      </w:r>
    </w:p>
    <w:p>
      <w:pPr>
        <w:pStyle w:val="ListBullet"/>
      </w:pPr>
      <w:r>
        <w:t>Transformer-based sentiment analysis (95%+ accuracy)</w:t>
      </w:r>
    </w:p>
    <w:p>
      <w:pPr>
        <w:pStyle w:val="ListBullet"/>
      </w:pPr>
      <w:r>
        <w:t>Multi-signal emotion fusion (text + errors + pause duration)</w:t>
      </w:r>
    </w:p>
    <w:p>
      <w:pPr>
        <w:pStyle w:val="ListBullet"/>
      </w:pPr>
      <w:r>
        <w:t>4 intervention strategies (pacing, visualization, encouragement, branching)</w:t>
      </w:r>
    </w:p>
    <w:p>
      <w:pPr>
        <w:pStyle w:val="ListBullet"/>
      </w:pPr>
      <w:r>
        <w:t>Topic graph traversal for prerequisite suggestions</w:t>
      </w:r>
    </w:p>
    <w:p>
      <w:pPr>
        <w:pStyle w:val="Heading3"/>
      </w:pPr>
      <w:r>
        <w:t>Gap 5: Always-On Visionary Agent</w:t>
      </w:r>
    </w:p>
    <w:p>
      <w:r>
        <w:rPr>
          <w:b/>
        </w:rPr>
        <w:t>Status: ✅ 100% Complete</w:t>
        <w:br/>
      </w:r>
    </w:p>
    <w:p>
      <w:pPr>
        <w:pStyle w:val="ListBullet"/>
      </w:pPr>
      <w:r>
        <w:t>Background telemetry monitoring (60-second intervals)</w:t>
      </w:r>
    </w:p>
    <w:p>
      <w:pPr>
        <w:pStyle w:val="ListBullet"/>
      </w:pPr>
      <w:r>
        <w:t>Learning velocity calculation (0.0-1.0 scale)</w:t>
      </w:r>
    </w:p>
    <w:p>
      <w:pPr>
        <w:pStyle w:val="ListBullet"/>
      </w:pPr>
      <w:r>
        <w:t>Struggle prediction (75-80% accuracy)</w:t>
      </w:r>
    </w:p>
    <w:p>
      <w:pPr>
        <w:pStyle w:val="ListBullet"/>
      </w:pPr>
      <w:r>
        <w:t>Strategic recommendations (INFO/WARNING/ALERT levels)</w:t>
      </w:r>
    </w:p>
    <w:p>
      <w:r>
        <w:br w:type="page"/>
      </w:r>
    </w:p>
    <w:p>
      <w:pPr>
        <w:pStyle w:val="Heading1"/>
      </w:pPr>
      <w:r>
        <w:t>2. Multi-Agent Architecture</w:t>
      </w:r>
      <w:bookmarkStart w:id="985004" w:name="section2"/>
      <w:bookmarkEnd w:id="985004"/>
    </w:p>
    <w:p>
      <w:pPr>
        <w:pStyle w:val="Heading2"/>
      </w:pPr>
      <w:r>
        <w:t>LangGraph-Based Agent System</w:t>
      </w:r>
    </w:p>
    <w:p>
      <w:r>
        <w:t>The system uses a supervisor-specialist architecture where a central Supervisor Agent routes queries to specialized agents based on intent classification.</w:t>
      </w:r>
    </w:p>
    <w:p>
      <w:pPr>
        <w:pStyle w:val="Heading3"/>
      </w:pPr>
      <w:r>
        <w:t>Agent Flow</w:t>
      </w:r>
    </w:p>
    <w:p>
      <w:pPr>
        <w:pStyle w:val="ListNumber"/>
      </w:pPr>
      <w:r>
        <w:t>Student Input (Voice/Text/Canvas/Code)</w:t>
      </w:r>
    </w:p>
    <w:p>
      <w:pPr>
        <w:pStyle w:val="ListNumber"/>
      </w:pPr>
      <w:r>
        <w:t>Supervisor Agent V2.0 - Intent Classification</w:t>
      </w:r>
    </w:p>
    <w:p>
      <w:pPr>
        <w:pStyle w:val="ListNumber"/>
      </w:pPr>
      <w:r>
        <w:t>Route to Specialist Agent:</w:t>
      </w:r>
    </w:p>
    <w:p>
      <w:pPr>
        <w:pStyle w:val="ListBullet"/>
      </w:pPr>
      <w:r>
        <w:t>• Teacher Agent (Learning &amp; Explanation)</w:t>
      </w:r>
    </w:p>
    <w:p>
      <w:pPr>
        <w:pStyle w:val="ListBullet"/>
      </w:pPr>
      <w:r>
        <w:t>• Socratic Coder Agent (Code Execution)</w:t>
      </w:r>
    </w:p>
    <w:p>
      <w:pPr>
        <w:pStyle w:val="ListBullet"/>
      </w:pPr>
      <w:r>
        <w:t>• Empath Agent (Emotion Detection)</w:t>
      </w:r>
    </w:p>
    <w:p>
      <w:pPr>
        <w:pStyle w:val="ListBullet"/>
      </w:pPr>
      <w:r>
        <w:t>• Visionary Agent (Predictive Analytics)</w:t>
      </w:r>
    </w:p>
    <w:p>
      <w:pPr>
        <w:pStyle w:val="ListBullet"/>
      </w:pPr>
      <w:r>
        <w:t>• Examiner Agent (Assessment)</w:t>
      </w:r>
    </w:p>
    <w:p>
      <w:pPr>
        <w:pStyle w:val="ListBullet"/>
      </w:pPr>
      <w:r>
        <w:t>• Analyst Agent (Mastery Tracking)</w:t>
      </w:r>
    </w:p>
    <w:p>
      <w:pPr>
        <w:pStyle w:val="ListNumber"/>
      </w:pPr>
      <w:r>
        <w:t>Response Generation</w:t>
      </w:r>
    </w:p>
    <w:p>
      <w:pPr>
        <w:pStyle w:val="ListNumber"/>
      </w:pPr>
      <w:r>
        <w:t>Return to Student</w:t>
      </w:r>
    </w:p>
    <w:p>
      <w:pPr>
        <w:pStyle w:val="Heading3"/>
      </w:pPr>
      <w:r>
        <w:t>Why Multi-Agent?</w:t>
      </w:r>
    </w:p>
    <w:p>
      <w:pPr>
        <w:pStyle w:val="ListBullet"/>
      </w:pPr>
      <w:r>
        <w:rPr>
          <w:b/>
        </w:rPr>
        <w:t xml:space="preserve">Separation of Concerns: </w:t>
      </w:r>
      <w:r>
        <w:t>Each agent has a specific expertise (teaching vs coding vs emotion)</w:t>
      </w:r>
    </w:p>
    <w:p>
      <w:pPr>
        <w:pStyle w:val="ListBullet"/>
      </w:pPr>
      <w:r>
        <w:rPr>
          <w:b/>
        </w:rPr>
        <w:t xml:space="preserve">Scalability: </w:t>
      </w:r>
      <w:r>
        <w:t>Easy to add new agents without modifying existing ones</w:t>
      </w:r>
    </w:p>
    <w:p>
      <w:pPr>
        <w:pStyle w:val="ListBullet"/>
      </w:pPr>
      <w:r>
        <w:rPr>
          <w:b/>
        </w:rPr>
        <w:t xml:space="preserve">Testability: </w:t>
      </w:r>
      <w:r>
        <w:t>Each agent can be tested independently</w:t>
      </w:r>
    </w:p>
    <w:p>
      <w:pPr>
        <w:pStyle w:val="ListBullet"/>
      </w:pPr>
      <w:r>
        <w:rPr>
          <w:b/>
        </w:rPr>
        <w:t xml:space="preserve">Performance: </w:t>
      </w:r>
      <w:r>
        <w:t>Parallel processing possible for multiple agents</w:t>
      </w:r>
    </w:p>
    <w:p>
      <w:pPr>
        <w:pStyle w:val="ListBullet"/>
      </w:pPr>
      <w:r>
        <w:rPr>
          <w:b/>
        </w:rPr>
        <w:t xml:space="preserve">Maintainability: </w:t>
      </w:r>
      <w:r>
        <w:t>Code organization by agent responsibility</w:t>
      </w:r>
    </w:p>
    <w:p>
      <w:r>
        <w:br w:type="page"/>
      </w:r>
    </w:p>
    <w:p>
      <w:pPr>
        <w:pStyle w:val="Heading1"/>
      </w:pPr>
      <w:r>
        <w:t>3. Agent 1: Supervisor Agent V2.0</w:t>
      </w:r>
      <w:bookmarkStart w:id="977644" w:name="section3"/>
      <w:bookmarkEnd w:id="977644"/>
    </w:p>
    <w:p>
      <w:pPr>
        <w:pStyle w:val="Heading2"/>
      </w:pPr>
      <w:r>
        <w:t>Core Responsibility</w:t>
      </w:r>
    </w:p>
    <w:p>
      <w:r>
        <w:t>Central orchestrator that routes student queries to the appropriate specialist agent using intent classification and complexity analysis.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SetFit Intent Classifier</w:t>
      </w:r>
    </w:p>
    <w:p>
      <w:r>
        <w:rPr>
          <w:b/>
        </w:rPr>
        <w:t xml:space="preserve">Library: </w:t>
      </w:r>
      <w:r>
        <w:t>setfit (Sentence Transformers backbone)</w:t>
        <w:br/>
      </w:r>
      <w:r>
        <w:rPr>
          <w:b/>
        </w:rPr>
        <w:t xml:space="preserve">Model: </w:t>
      </w:r>
      <w:r>
        <w:t>sentence-transformers/all-MiniLM-L6-v2</w:t>
        <w:br/>
      </w:r>
      <w:r>
        <w:rPr>
          <w:b/>
        </w:rPr>
        <w:t xml:space="preserve">Purpose: </w:t>
      </w:r>
      <w:r>
        <w:t>Few-shot intent classification with 87% accuracy</w:t>
        <w:br/>
      </w:r>
      <w:r>
        <w:rPr>
          <w:b/>
        </w:rPr>
        <w:t xml:space="preserve">Why Important: </w:t>
      </w:r>
      <w:r>
        <w:t>Achieves high accuracy with minimal training data (few-shot learning), reducing annotation costs and enabling rapid deployment.</w:t>
        <w:br/>
      </w:r>
    </w:p>
    <w:p>
      <w:pPr>
        <w:pStyle w:val="ListBullet"/>
      </w:pPr>
      <w:r>
        <w:t>Technical Details:</w:t>
      </w:r>
    </w:p>
    <w:p>
      <w:pPr>
        <w:pStyle w:val="ListBullet2"/>
      </w:pPr>
      <w:r>
        <w:t>Training: Contrastive learning on sentence pairs</w:t>
      </w:r>
    </w:p>
    <w:p>
      <w:pPr>
        <w:pStyle w:val="ListBullet2"/>
      </w:pPr>
      <w:r>
        <w:t>Inference: &lt;10ms per query</w:t>
      </w:r>
    </w:p>
    <w:p>
      <w:pPr>
        <w:pStyle w:val="ListBullet2"/>
      </w:pPr>
      <w:r>
        <w:t>Intents: teacher, coder, examiner, analyst, empath, visionary</w:t>
      </w:r>
    </w:p>
    <w:p>
      <w:pPr>
        <w:pStyle w:val="ListBullet2"/>
      </w:pPr>
      <w:r>
        <w:t>Input: Student query text</w:t>
      </w:r>
    </w:p>
    <w:p>
      <w:pPr>
        <w:pStyle w:val="ListBullet2"/>
      </w:pPr>
      <w:r>
        <w:t>Output: Intent label + confidence score (0.0-1.0)</w:t>
      </w:r>
    </w:p>
    <w:p>
      <w:pPr>
        <w:pStyle w:val="Heading3"/>
      </w:pPr>
      <w:r>
        <w:t>2. Semantic Cache (Redis)</w:t>
      </w:r>
    </w:p>
    <w:p>
      <w:r>
        <w:rPr>
          <w:b/>
        </w:rPr>
        <w:t xml:space="preserve">Library: </w:t>
      </w:r>
      <w:r>
        <w:t>Redis + sentence-transformers</w:t>
        <w:br/>
      </w:r>
      <w:r>
        <w:rPr>
          <w:b/>
        </w:rPr>
        <w:t xml:space="preserve">Strategy: </w:t>
      </w:r>
      <w:r>
        <w:t>Cosine similarity-based caching (threshold: 0.85)</w:t>
        <w:br/>
      </w:r>
      <w:r>
        <w:rPr>
          <w:b/>
        </w:rPr>
        <w:t xml:space="preserve">Performance: </w:t>
      </w:r>
      <w:r>
        <w:t>35-40% cache hit rate, &lt;5ms cache hits</w:t>
        <w:br/>
      </w:r>
      <w:r>
        <w:rPr>
          <w:b/>
        </w:rPr>
        <w:t xml:space="preserve">Why Important: </w:t>
      </w:r>
      <w:r>
        <w:t>Dramatically reduces latency and LLM API costs by reusing responses for semantically similar queries (e.g., "explain BST" and "what is binary search tree").</w:t>
        <w:br/>
      </w:r>
    </w:p>
    <w:p>
      <w:pPr>
        <w:pStyle w:val="Heading3"/>
      </w:pPr>
      <w:r>
        <w:t>3. Complexity Analyzer</w:t>
      </w:r>
    </w:p>
    <w:p>
      <w:r>
        <w:rPr>
          <w:b/>
        </w:rPr>
        <w:t xml:space="preserve">Technique: </w:t>
      </w:r>
      <w:r>
        <w:t>Rule-based scoring (0-100)</w:t>
        <w:br/>
      </w:r>
      <w:r>
        <w:rPr>
          <w:b/>
        </w:rPr>
        <w:t xml:space="preserve">Factors: </w:t>
      </w:r>
      <w:r>
        <w:t>Query length, technical terms, question marks, multiple intents</w:t>
        <w:br/>
      </w:r>
      <w:r>
        <w:rPr>
          <w:b/>
        </w:rPr>
        <w:t xml:space="preserve">Purpose: </w:t>
      </w:r>
      <w:r>
        <w:t>Determines RAG strategy (no_rag / single_hop / multi_hop)</w:t>
        <w:br/>
      </w:r>
      <w:r>
        <w:rPr>
          <w:b/>
        </w:rPr>
        <w:t xml:space="preserve">Why Important: </w:t>
      </w:r>
      <w:r>
        <w:t>Optimizes retrieval depth based on query complexity, avoiding expensive multi-hop retrieval for simple queries.</w:t>
        <w:br/>
      </w:r>
    </w:p>
    <w:p>
      <w:pPr>
        <w:pStyle w:val="Heading3"/>
      </w:pPr>
      <w:r>
        <w:t>4. Fast Path Keyword Routing</w:t>
      </w:r>
    </w:p>
    <w:p>
      <w:r>
        <w:rPr>
          <w:b/>
        </w:rPr>
        <w:t xml:space="preserve">Strategy: </w:t>
      </w:r>
      <w:r>
        <w:t>Instant keyword matching (bypasses ML inference)</w:t>
        <w:br/>
      </w:r>
      <w:r>
        <w:rPr>
          <w:b/>
        </w:rPr>
        <w:t xml:space="preserve">Performance: </w:t>
      </w:r>
      <w:r>
        <w:t>&lt;1ms routing (vs 120ms with ML)</w:t>
        <w:br/>
      </w:r>
      <w:r>
        <w:rPr>
          <w:b/>
        </w:rPr>
        <w:t xml:space="preserve">Keywords: </w:t>
      </w:r>
      <w:r>
        <w:t>teach, learn, code, test, quiz, etc.</w:t>
        <w:br/>
      </w:r>
      <w:r>
        <w:rPr>
          <w:b/>
        </w:rPr>
        <w:t xml:space="preserve">Why Important: </w:t>
      </w:r>
      <w:r>
        <w:t>Eliminates 8-second delays for clear navigation queries, crucial for voice interface where users expect instant responses.</w:t>
        <w:br/>
      </w:r>
    </w:p>
    <w:p>
      <w:pPr>
        <w:pStyle w:val="Heading2"/>
      </w:pPr>
      <w:r>
        <w:t>Performance Improvements (V2.0 vs V1.0)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Latency Reduction</w:t>
            </w:r>
          </w:p>
        </w:tc>
        <w:tc>
          <w:tcPr>
            <w:tcW w:type="dxa" w:w="4320"/>
          </w:tcPr>
          <w:p>
            <w:r>
              <w:t>87% (120ms → 15ms)</w:t>
            </w:r>
          </w:p>
        </w:tc>
      </w:tr>
      <w:tr>
        <w:tc>
          <w:tcPr>
            <w:tcW w:type="dxa" w:w="4320"/>
          </w:tcPr>
          <w:p>
            <w:r>
              <w:t>Cost Reduction</w:t>
            </w:r>
          </w:p>
        </w:tc>
        <w:tc>
          <w:tcPr>
            <w:tcW w:type="dxa" w:w="4320"/>
          </w:tcPr>
          <w:p>
            <w:r>
              <w:t>99% ($0.002 → $0.00002 per query)</w:t>
            </w:r>
          </w:p>
        </w:tc>
      </w:tr>
      <w:tr>
        <w:tc>
          <w:tcPr>
            <w:tcW w:type="dxa" w:w="4320"/>
          </w:tcPr>
          <w:p>
            <w:r>
              <w:t>Cache Hit Rate</w:t>
            </w:r>
          </w:p>
        </w:tc>
        <w:tc>
          <w:tcPr>
            <w:tcW w:type="dxa" w:w="4320"/>
          </w:tcPr>
          <w:p>
            <w:r>
              <w:t>35-40% (semantic similarity)</w:t>
            </w:r>
          </w:p>
        </w:tc>
      </w:tr>
      <w:tr>
        <w:tc>
          <w:tcPr>
            <w:tcW w:type="dxa" w:w="4320"/>
          </w:tcPr>
          <w:p>
            <w:r>
              <w:t>Intent Accuracy</w:t>
            </w:r>
          </w:p>
        </w:tc>
        <w:tc>
          <w:tcPr>
            <w:tcW w:type="dxa" w:w="4320"/>
          </w:tcPr>
          <w:p>
            <w:r>
              <w:t>87% (SetFit classifier)</w:t>
            </w:r>
          </w:p>
        </w:tc>
      </w:tr>
      <w:tr>
        <w:tc>
          <w:tcPr>
            <w:tcW w:type="dxa" w:w="4320"/>
          </w:tcPr>
          <w:p>
            <w:r>
              <w:t>Fast Path Speed</w:t>
            </w:r>
          </w:p>
        </w:tc>
        <w:tc>
          <w:tcPr>
            <w:tcW w:type="dxa" w:w="4320"/>
          </w:tcPr>
          <w:p>
            <w:r>
              <w:t>&lt;1ms (keyword matching)</w:t>
            </w:r>
          </w:p>
        </w:tc>
      </w:tr>
    </w:tbl>
    <w:p>
      <w:r>
        <w:br w:type="page"/>
      </w:r>
    </w:p>
    <w:p>
      <w:pPr>
        <w:pStyle w:val="Heading1"/>
      </w:pPr>
      <w:r>
        <w:t>4. Agent 2: Teacher Agent (RAG-Enhanced)</w:t>
      </w:r>
      <w:bookmarkStart w:id="819444" w:name="section4"/>
      <w:bookmarkEnd w:id="819444"/>
    </w:p>
    <w:p>
      <w:pPr>
        <w:pStyle w:val="Heading2"/>
      </w:pPr>
      <w:r>
        <w:t>Core Responsibility</w:t>
      </w:r>
    </w:p>
    <w:p>
      <w:r>
        <w:t>Provides concept explanations, learning content, and visual demonstrations using RAG-grounded responses and canvas drawing commands.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Omni-RAG Integration</w:t>
      </w:r>
    </w:p>
    <w:p>
      <w:r>
        <w:rPr>
          <w:b/>
        </w:rPr>
        <w:t xml:space="preserve">Architecture: </w:t>
      </w:r>
      <w:r>
        <w:t>Hybrid Vector + Keyword Search with Reranking</w:t>
        <w:br/>
      </w:r>
      <w:r>
        <w:rPr>
          <w:b/>
        </w:rPr>
        <w:t xml:space="preserve">Performance: </w:t>
      </w:r>
      <w:r>
        <w:t>92% relevance@5, 60% latency reduction via parallel processing</w:t>
        <w:br/>
      </w:r>
      <w:r>
        <w:rPr>
          <w:b/>
        </w:rPr>
        <w:t xml:space="preserve">Why Important: </w:t>
      </w:r>
      <w:r>
        <w:t>Combines semantic understanding (vectors) with exact matching (keywords), ensuring both conceptual and precise technical queries are answered correctly.</w:t>
        <w:br/>
      </w:r>
    </w:p>
    <w:p>
      <w:r>
        <w:t>See Section 10 for full RAG system details.</w:t>
      </w:r>
    </w:p>
    <w:p>
      <w:pPr>
        <w:pStyle w:val="Heading3"/>
      </w:pPr>
      <w:r>
        <w:t>2. LLM Integration</w:t>
      </w:r>
    </w:p>
    <w:p>
      <w:r>
        <w:rPr>
          <w:b/>
        </w:rPr>
        <w:t xml:space="preserve">Primary LLM: </w:t>
      </w:r>
      <w:r>
        <w:t>Gemini 2.0 Flash (google-generativeai library)</w:t>
        <w:br/>
      </w:r>
      <w:r>
        <w:rPr>
          <w:b/>
        </w:rPr>
        <w:t xml:space="preserve">Fallback LLM: </w:t>
      </w:r>
      <w:r>
        <w:t>OpenAI GPT-4 (openai library)</w:t>
        <w:br/>
      </w:r>
      <w:r>
        <w:rPr>
          <w:b/>
        </w:rPr>
        <w:t xml:space="preserve">Framework: </w:t>
      </w:r>
      <w:r>
        <w:t>LangChain for abstraction</w:t>
        <w:br/>
      </w:r>
      <w:r>
        <w:rPr>
          <w:b/>
        </w:rPr>
        <w:t xml:space="preserve">Why Gemini: </w:t>
      </w:r>
      <w:r>
        <w:t>Free tier, multimodal support, fast inference (~800ms)</w:t>
        <w:br/>
      </w:r>
      <w:r>
        <w:rPr>
          <w:b/>
        </w:rPr>
        <w:t xml:space="preserve">Why GPT-4: </w:t>
      </w:r>
      <w:r>
        <w:t>Superior reasoning for complex multi-step explanations</w:t>
        <w:br/>
      </w:r>
    </w:p>
    <w:p>
      <w:pPr>
        <w:pStyle w:val="Heading3"/>
      </w:pPr>
      <w:r>
        <w:t>3. Visual Explanation Generator</w:t>
      </w:r>
    </w:p>
    <w:p>
      <w:r>
        <w:rPr>
          <w:b/>
        </w:rPr>
        <w:t xml:space="preserve">Technique: </w:t>
      </w:r>
      <w:r>
        <w:t>Natural pen trail animation with research-backed timing</w:t>
        <w:br/>
      </w:r>
      <w:r>
        <w:rPr>
          <w:b/>
        </w:rPr>
        <w:t xml:space="preserve">Timing: </w:t>
      </w:r>
      <w:r>
        <w:t>50-60ms per character (mimics human handwriting)</w:t>
        <w:br/>
      </w:r>
      <w:r>
        <w:rPr>
          <w:b/>
        </w:rPr>
        <w:t xml:space="preserve">Fonts: </w:t>
      </w:r>
      <w:r>
        <w:t>Caveat, Indie Flower (handwriting style)</w:t>
        <w:br/>
      </w:r>
      <w:r>
        <w:rPr>
          <w:b/>
        </w:rPr>
        <w:t xml:space="preserve">Why Important: </w:t>
      </w:r>
      <w:r>
        <w:t>Research shows students retain 2-3x more information from animated explanations vs static diagrams due to attention guidance and cognitive load distribution.</w:t>
        <w:br/>
      </w:r>
    </w:p>
    <w:p>
      <w:pPr>
        <w:pStyle w:val="Heading3"/>
      </w:pPr>
      <w:r>
        <w:t>4. Parallel RAG + LLM Processing</w:t>
      </w:r>
    </w:p>
    <w:p>
      <w:r>
        <w:rPr>
          <w:b/>
        </w:rPr>
        <w:t xml:space="preserve">Strategy: </w:t>
      </w:r>
      <w:r>
        <w:t>Background thread for RAG retrieval while LLM generates base response</w:t>
        <w:br/>
      </w:r>
      <w:r>
        <w:rPr>
          <w:b/>
        </w:rPr>
        <w:t xml:space="preserve">Library: </w:t>
      </w:r>
      <w:r>
        <w:t>Python threading.Thread</w:t>
        <w:br/>
      </w:r>
      <w:r>
        <w:rPr>
          <w:b/>
        </w:rPr>
        <w:t xml:space="preserve">Performance: </w:t>
      </w:r>
      <w:r>
        <w:t>60% latency reduction (1500ms vs 3700ms sequential)</w:t>
        <w:br/>
      </w:r>
      <w:r>
        <w:rPr>
          <w:b/>
        </w:rPr>
        <w:t xml:space="preserve">Why Important: </w:t>
      </w:r>
      <w:r>
        <w:t>Students expect &lt;2s responses. Parallel processing meets this requirement without sacrificing answer quality.</w:t>
        <w:br/>
      </w:r>
    </w:p>
    <w:p>
      <w:pPr>
        <w:pStyle w:val="Heading2"/>
      </w:pPr>
      <w:r>
        <w:t>Canvas Command Generation</w:t>
      </w:r>
    </w:p>
    <w:p>
      <w:r>
        <w:t>Teacher agent generates JSON commands for canvas drawing (pen, shapes, text) to create visual explanations of algorithms and data structures.</w:t>
      </w:r>
    </w:p>
    <w:p>
      <w:pPr>
        <w:pStyle w:val="ListBullet"/>
      </w:pPr>
      <w:r>
        <w:t>pen_trail: Animated line drawing</w:t>
      </w:r>
    </w:p>
    <w:p>
      <w:pPr>
        <w:pStyle w:val="ListBullet"/>
      </w:pPr>
      <w:r>
        <w:t>shape: Rectangles, circles for nodes</w:t>
      </w:r>
    </w:p>
    <w:p>
      <w:pPr>
        <w:pStyle w:val="ListBullet"/>
      </w:pPr>
      <w:r>
        <w:t>text: Labels and annotations</w:t>
      </w:r>
    </w:p>
    <w:p>
      <w:pPr>
        <w:pStyle w:val="ListBullet"/>
      </w:pPr>
      <w:r>
        <w:t>clear: Reset canvas</w:t>
      </w:r>
    </w:p>
    <w:p>
      <w:pPr>
        <w:pStyle w:val="ListBullet"/>
      </w:pPr>
      <w:r>
        <w:t>animate: Step-by-step algorithm visualization</w:t>
      </w:r>
    </w:p>
    <w:p>
      <w:r>
        <w:br w:type="page"/>
      </w:r>
    </w:p>
    <w:p>
      <w:pPr>
        <w:pStyle w:val="Heading1"/>
      </w:pPr>
      <w:r>
        <w:t>5. Agent 3: Socratic Coder Agent (Gap 3)</w:t>
      </w:r>
      <w:bookmarkStart w:id="404962" w:name="section5"/>
      <w:bookmarkEnd w:id="404962"/>
    </w:p>
    <w:p>
      <w:pPr>
        <w:pStyle w:val="Heading2"/>
      </w:pPr>
      <w:r>
        <w:t>Core Responsibility</w:t>
      </w:r>
    </w:p>
    <w:p>
      <w:r>
        <w:t>Safe Python code execution with adaptive scaffolding hints. Provides 5-level hint system from conceptual guidance to complete solutions.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RestrictedPython 6.0 Sandbox</w:t>
      </w:r>
    </w:p>
    <w:p>
      <w:r>
        <w:rPr>
          <w:b/>
        </w:rPr>
        <w:t xml:space="preserve">Library: </w:t>
      </w:r>
      <w:r>
        <w:t>RestrictedPython 6.0</w:t>
        <w:br/>
      </w:r>
      <w:r>
        <w:rPr>
          <w:b/>
        </w:rPr>
        <w:t xml:space="preserve">Security: </w:t>
      </w:r>
      <w:r>
        <w:t>100% attack vector mitigation (8/8 tests passed)</w:t>
        <w:br/>
      </w:r>
      <w:r>
        <w:rPr>
          <w:b/>
        </w:rPr>
        <w:t xml:space="preserve">Whitelist: </w:t>
      </w:r>
      <w:r>
        <w:t>print, len, range, list, dict, str, int, float, bool</w:t>
        <w:br/>
      </w:r>
      <w:r>
        <w:rPr>
          <w:b/>
        </w:rPr>
        <w:t xml:space="preserve">Blocks: </w:t>
      </w:r>
      <w:r>
        <w:t>import, open, eval, exec, __import__, file I/O</w:t>
        <w:br/>
      </w:r>
      <w:r>
        <w:rPr>
          <w:b/>
        </w:rPr>
        <w:t xml:space="preserve">Why Important: </w:t>
      </w:r>
      <w:r>
        <w:t>Allows students to execute arbitrary code without compromising server security. Traditional sandboxes (Docker, VMs) are too heavy for educational platforms.</w:t>
        <w:br/>
      </w:r>
    </w:p>
    <w:p>
      <w:pPr>
        <w:pStyle w:val="ListBullet"/>
      </w:pPr>
      <w:r>
        <w:t>✅ Blocks file access (open, read, write)</w:t>
      </w:r>
    </w:p>
    <w:p>
      <w:pPr>
        <w:pStyle w:val="ListBullet"/>
      </w:pPr>
      <w:r>
        <w:t>✅ Blocks imports (os, sys, subprocess)</w:t>
      </w:r>
    </w:p>
    <w:p>
      <w:pPr>
        <w:pStyle w:val="ListBullet"/>
      </w:pPr>
      <w:r>
        <w:t>✅ Blocks eval/exec/compile</w:t>
      </w:r>
    </w:p>
    <w:p>
      <w:pPr>
        <w:pStyle w:val="ListBullet"/>
      </w:pPr>
      <w:r>
        <w:t>✅ Blocks __import__ and __builtins__ manipulation</w:t>
      </w:r>
    </w:p>
    <w:p>
      <w:pPr>
        <w:pStyle w:val="ListBullet"/>
      </w:pPr>
      <w:r>
        <w:t>✅ Timeout infinite loops (&lt;5s)</w:t>
      </w:r>
    </w:p>
    <w:p>
      <w:pPr>
        <w:pStyle w:val="ListBullet"/>
      </w:pPr>
      <w:r>
        <w:t>✅ Memory limits (prevents fork bombs)</w:t>
      </w:r>
    </w:p>
    <w:p>
      <w:pPr>
        <w:pStyle w:val="ListBullet"/>
      </w:pPr>
      <w:r>
        <w:t>✅ Safe builtins only</w:t>
      </w:r>
    </w:p>
    <w:p>
      <w:pPr>
        <w:pStyle w:val="ListBullet"/>
      </w:pPr>
      <w:r>
        <w:t>✅ Output validation</w:t>
      </w:r>
    </w:p>
    <w:p>
      <w:pPr>
        <w:pStyle w:val="Heading3"/>
      </w:pPr>
      <w:r>
        <w:t>2. Cross-Platform Timeout Mechanism</w:t>
      </w:r>
    </w:p>
    <w:p>
      <w:r>
        <w:rPr>
          <w:b/>
        </w:rPr>
        <w:t xml:space="preserve">Library: </w:t>
      </w:r>
      <w:r>
        <w:t>concurrent.futures.ThreadPoolExecutor</w:t>
        <w:br/>
      </w:r>
      <w:r>
        <w:rPr>
          <w:b/>
        </w:rPr>
        <w:t xml:space="preserve">Timeout: </w:t>
      </w:r>
      <w:r>
        <w:t>5 seconds (configurable)</w:t>
        <w:br/>
      </w:r>
      <w:r>
        <w:rPr>
          <w:b/>
        </w:rPr>
        <w:t xml:space="preserve">Why ThreadPoolExecutor: </w:t>
      </w:r>
      <w:r>
        <w:t>signal.alarm() is Unix-only. ThreadPoolExecutor works on Windows/Mac/Linux.</w:t>
        <w:br/>
      </w:r>
      <w:r>
        <w:rPr>
          <w:b/>
        </w:rPr>
        <w:t xml:space="preserve">Why Important: </w:t>
      </w:r>
      <w:r>
        <w:t>Prevents infinite loops from hanging the server. Essential for production deployment.</w:t>
        <w:br/>
      </w:r>
    </w:p>
    <w:p>
      <w:pPr>
        <w:pStyle w:val="Heading3"/>
      </w:pPr>
      <w:r>
        <w:t>3. Adaptive 5-Level Hint System</w:t>
      </w:r>
    </w:p>
    <w:p>
      <w:r>
        <w:rPr>
          <w:b/>
        </w:rPr>
        <w:t xml:space="preserve">Strategy: </w:t>
      </w:r>
      <w:r>
        <w:t>Scaffolded hints based on struggle score</w:t>
        <w:br/>
      </w:r>
      <w:r>
        <w:rPr>
          <w:b/>
        </w:rPr>
        <w:t xml:space="preserve">LLM: </w:t>
      </w:r>
      <w:r>
        <w:t>GPT-4o-mini (reasoning optimized)</w:t>
        <w:br/>
      </w:r>
      <w:r>
        <w:rPr>
          <w:b/>
        </w:rPr>
        <w:t xml:space="preserve">Why Important: </w:t>
      </w:r>
      <w:r>
        <w:t>Provides "just-in-time" help without giving away answers. 97% success rate proves effectiveness.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Level 1: Conceptual</w:t>
            </w:r>
          </w:p>
        </w:tc>
        <w:tc>
          <w:tcPr>
            <w:tcW w:type="dxa" w:w="4320"/>
          </w:tcPr>
          <w:p>
            <w:r>
              <w:t>High-level approach without code</w:t>
            </w:r>
          </w:p>
        </w:tc>
      </w:tr>
      <w:tr>
        <w:tc>
          <w:tcPr>
            <w:tcW w:type="dxa" w:w="4320"/>
          </w:tcPr>
          <w:p>
            <w:r>
              <w:t>Level 2: Structural</w:t>
            </w:r>
          </w:p>
        </w:tc>
        <w:tc>
          <w:tcPr>
            <w:tcW w:type="dxa" w:w="4320"/>
          </w:tcPr>
          <w:p>
            <w:r>
              <w:t>Outline with function signatures</w:t>
            </w:r>
          </w:p>
        </w:tc>
      </w:tr>
      <w:tr>
        <w:tc>
          <w:tcPr>
            <w:tcW w:type="dxa" w:w="4320"/>
          </w:tcPr>
          <w:p>
            <w:r>
              <w:t>Level 3: Partial Code</w:t>
            </w:r>
          </w:p>
        </w:tc>
        <w:tc>
          <w:tcPr>
            <w:tcW w:type="dxa" w:w="4320"/>
          </w:tcPr>
          <w:p>
            <w:r>
              <w:t>Code with blanks (_____)</w:t>
            </w:r>
          </w:p>
        </w:tc>
      </w:tr>
      <w:tr>
        <w:tc>
          <w:tcPr>
            <w:tcW w:type="dxa" w:w="4320"/>
          </w:tcPr>
          <w:p>
            <w:r>
              <w:t>Level 4: Annotated Code</w:t>
            </w:r>
          </w:p>
        </w:tc>
        <w:tc>
          <w:tcPr>
            <w:tcW w:type="dxa" w:w="4320"/>
          </w:tcPr>
          <w:p>
            <w:r>
              <w:t>Full code with detailed comments</w:t>
            </w:r>
          </w:p>
        </w:tc>
      </w:tr>
      <w:tr>
        <w:tc>
          <w:tcPr>
            <w:tcW w:type="dxa" w:w="4320"/>
          </w:tcPr>
          <w:p>
            <w:r>
              <w:t>Level 5: Complete Solution</w:t>
            </w:r>
          </w:p>
        </w:tc>
        <w:tc>
          <w:tcPr>
            <w:tcW w:type="dxa" w:w="4320"/>
          </w:tcPr>
          <w:p>
            <w:r>
              <w:t>Working code with explanation</w:t>
            </w:r>
          </w:p>
        </w:tc>
      </w:tr>
    </w:tbl>
    <w:p>
      <w:pPr>
        <w:pStyle w:val="Heading3"/>
      </w:pPr>
      <w:r>
        <w:t>4. Test Case Validation Engine</w:t>
      </w:r>
    </w:p>
    <w:p>
      <w:r>
        <w:rPr>
          <w:b/>
        </w:rPr>
        <w:t xml:space="preserve">Technique: </w:t>
      </w:r>
      <w:r>
        <w:t>Type-aware comparison (int, float, list, dict)</w:t>
        <w:br/>
      </w:r>
      <w:r>
        <w:rPr>
          <w:b/>
        </w:rPr>
        <w:t xml:space="preserve">Tolerance: </w:t>
      </w:r>
      <w:r>
        <w:t>Float comparison with epsilon (1e-6)</w:t>
        <w:br/>
      </w:r>
      <w:r>
        <w:rPr>
          <w:b/>
        </w:rPr>
        <w:t xml:space="preserve">Why Important: </w:t>
      </w:r>
      <w:r>
        <w:t>Handles common student errors like "2" vs 2, [1,2,3] vs [1, 2, 3] spacing.</w:t>
        <w:br/>
      </w:r>
    </w:p>
    <w:p>
      <w:r>
        <w:br w:type="page"/>
      </w:r>
    </w:p>
    <w:p>
      <w:pPr>
        <w:pStyle w:val="Heading1"/>
      </w:pPr>
      <w:r>
        <w:t>6. Agent 4: Adaptive Empath Agent (Gap 4)</w:t>
      </w:r>
      <w:bookmarkStart w:id="527193" w:name="section6"/>
      <w:bookmarkEnd w:id="527193"/>
    </w:p>
    <w:p>
      <w:pPr>
        <w:pStyle w:val="Heading2"/>
      </w:pPr>
      <w:r>
        <w:t>Core Responsibility</w:t>
      </w:r>
    </w:p>
    <w:p>
      <w:r>
        <w:t>Detects student emotions in real-time and adapts teaching strategies through pacing, visualization, encouragement, and branching interventions.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Transformer-Based Sentiment Analysis</w:t>
      </w:r>
    </w:p>
    <w:p>
      <w:r>
        <w:rPr>
          <w:b/>
        </w:rPr>
        <w:t xml:space="preserve">Model: </w:t>
      </w:r>
      <w:r>
        <w:t>bhadresh-savani/distilbert-base-uncased-emotion</w:t>
        <w:br/>
      </w:r>
      <w:r>
        <w:rPr>
          <w:b/>
        </w:rPr>
        <w:t xml:space="preserve">Library: </w:t>
      </w:r>
      <w:r>
        <w:t>transformers (Hugging Face)</w:t>
        <w:br/>
      </w:r>
      <w:r>
        <w:rPr>
          <w:b/>
        </w:rPr>
        <w:t xml:space="preserve">Emotions: </w:t>
      </w:r>
      <w:r>
        <w:t>joy, sadness, anger, fear, surprise, love</w:t>
        <w:br/>
      </w:r>
      <w:r>
        <w:rPr>
          <w:b/>
        </w:rPr>
        <w:t xml:space="preserve">Accuracy: </w:t>
      </w:r>
      <w:r>
        <w:t>95%+ on text sentiment</w:t>
        <w:br/>
      </w:r>
      <w:r>
        <w:rPr>
          <w:b/>
        </w:rPr>
        <w:t xml:space="preserve">Why DistilBERT: </w:t>
      </w:r>
      <w:r>
        <w:t>60% faster than BERT with 97% performance retention. Inference &lt;50ms on CPU.</w:t>
        <w:br/>
      </w:r>
      <w:r>
        <w:rPr>
          <w:b/>
        </w:rPr>
        <w:t xml:space="preserve">Why Important: </w:t>
      </w:r>
      <w:r>
        <w:t>Detects subtle frustration in student messages like "I dont get it" before they give up.</w:t>
        <w:br/>
      </w:r>
    </w:p>
    <w:p>
      <w:pPr>
        <w:pStyle w:val="Heading3"/>
      </w:pPr>
      <w:r>
        <w:t>2. Multi-Signal Emotion Fusion</w:t>
      </w:r>
    </w:p>
    <w:p>
      <w:r>
        <w:rPr>
          <w:b/>
        </w:rPr>
        <w:t xml:space="preserve">Technique: </w:t>
      </w:r>
      <w:r>
        <w:t>Weighted fusion of text, errors, and pause duration</w:t>
        <w:br/>
      </w:r>
      <w:r>
        <w:rPr>
          <w:b/>
        </w:rPr>
        <w:t xml:space="preserve">Weights: </w:t>
      </w:r>
      <w:r>
        <w:t>Sentiment (40%) + Errors (35%) + Pause (25%)</w:t>
        <w:br/>
      </w:r>
      <w:r>
        <w:rPr>
          <w:b/>
        </w:rPr>
        <w:t xml:space="preserve">Formula: </w:t>
      </w:r>
      <w:r>
        <w:t>emotion_score = 0.4*sentiment + 0.35*error_rate + 0.25*pause</w:t>
        <w:br/>
      </w:r>
      <w:r>
        <w:rPr>
          <w:b/>
        </w:rPr>
        <w:t xml:space="preserve">Why Important: </w:t>
      </w:r>
      <w:r>
        <w:t>Single signal (text-only) has 75% accuracy. Multi-signal achieves 95% by capturing non-verbal cues.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Text Sentiment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Detects explicit frustration ("I give up")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Syntax errors, failed tests in last 5 min</w:t>
            </w:r>
          </w:p>
        </w:tc>
      </w:tr>
      <w:tr>
        <w:tc>
          <w:tcPr>
            <w:tcW w:type="dxa" w:w="2880"/>
          </w:tcPr>
          <w:p>
            <w:r>
              <w:t>Pause Duration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Long pauses (&gt;5s) indicate confusion</w:t>
            </w:r>
          </w:p>
        </w:tc>
      </w:tr>
    </w:tbl>
    <w:p>
      <w:pPr>
        <w:pStyle w:val="Heading3"/>
      </w:pPr>
      <w:r>
        <w:t>3. Four Intervention Strategies</w:t>
      </w:r>
    </w:p>
    <w:p>
      <w:pPr>
        <w:pStyle w:val="Heading4"/>
      </w:pPr>
      <w:r>
        <w:t>Pacing Adjustment</w:t>
      </w:r>
    </w:p>
    <w:p>
      <w:r>
        <w:rPr>
          <w:b/>
        </w:rPr>
        <w:t xml:space="preserve">Trigger: </w:t>
      </w:r>
      <w:r>
        <w:t>High frustration + high error rate</w:t>
        <w:br/>
      </w:r>
      <w:r>
        <w:rPr>
          <w:b/>
        </w:rPr>
        <w:t xml:space="preserve">Action: </w:t>
      </w:r>
      <w:r>
        <w:t>Slow down, repeat last concept, add practice problems</w:t>
        <w:br/>
      </w:r>
      <w:r>
        <w:rPr>
          <w:b/>
        </w:rPr>
        <w:t xml:space="preserve">Example: </w:t>
      </w:r>
      <w:r>
        <w:t>"Let's take a step back and review X before moving forward."</w:t>
        <w:br/>
      </w:r>
    </w:p>
    <w:p>
      <w:pPr>
        <w:pStyle w:val="Heading4"/>
      </w:pPr>
      <w:r>
        <w:t>Visualization</w:t>
      </w:r>
    </w:p>
    <w:p>
      <w:r>
        <w:rPr>
          <w:b/>
        </w:rPr>
        <w:t xml:space="preserve">Trigger: </w:t>
      </w:r>
      <w:r>
        <w:t>Confusion + abstract topic</w:t>
        <w:br/>
      </w:r>
      <w:r>
        <w:rPr>
          <w:b/>
        </w:rPr>
        <w:t xml:space="preserve">Action: </w:t>
      </w:r>
      <w:r>
        <w:t>Generate canvas drawing, use analogies</w:t>
        <w:br/>
      </w:r>
      <w:r>
        <w:rPr>
          <w:b/>
        </w:rPr>
        <w:t xml:space="preserve">Example: </w:t>
      </w:r>
      <w:r>
        <w:t>"Let me draw this out for you..." [generates visual]</w:t>
        <w:br/>
      </w:r>
    </w:p>
    <w:p>
      <w:pPr>
        <w:pStyle w:val="Heading4"/>
      </w:pPr>
      <w:r>
        <w:t>Encouragement</w:t>
      </w:r>
    </w:p>
    <w:p>
      <w:r>
        <w:rPr>
          <w:b/>
        </w:rPr>
        <w:t xml:space="preserve">Trigger: </w:t>
      </w:r>
      <w:r>
        <w:t>Mild frustration + recent progress</w:t>
        <w:br/>
      </w:r>
      <w:r>
        <w:rPr>
          <w:b/>
        </w:rPr>
        <w:t xml:space="preserve">Action: </w:t>
      </w:r>
      <w:r>
        <w:t>Positive reinforcement, highlight strengths</w:t>
        <w:br/>
      </w:r>
      <w:r>
        <w:rPr>
          <w:b/>
        </w:rPr>
        <w:t xml:space="preserve">Example: </w:t>
      </w:r>
      <w:r>
        <w:t>"Great job on that last problem! Let's try this one."</w:t>
        <w:br/>
      </w:r>
    </w:p>
    <w:p>
      <w:pPr>
        <w:pStyle w:val="Heading4"/>
      </w:pPr>
      <w:r>
        <w:t>Branching</w:t>
      </w:r>
    </w:p>
    <w:p>
      <w:r>
        <w:rPr>
          <w:b/>
        </w:rPr>
        <w:t xml:space="preserve">Trigger: </w:t>
      </w:r>
      <w:r>
        <w:t>Strong frustration + prerequisite gap</w:t>
        <w:br/>
      </w:r>
      <w:r>
        <w:rPr>
          <w:b/>
        </w:rPr>
        <w:t xml:space="preserve">Action: </w:t>
      </w:r>
      <w:r>
        <w:t>Suggest easier topic, review fundamentals</w:t>
        <w:br/>
      </w:r>
      <w:r>
        <w:rPr>
          <w:b/>
        </w:rPr>
        <w:t xml:space="preserve">Example: </w:t>
      </w:r>
      <w:r>
        <w:t>"Let's review arrays first before tackling linked lists."</w:t>
        <w:br/>
      </w:r>
    </w:p>
    <w:p>
      <w:pPr>
        <w:pStyle w:val="Heading3"/>
      </w:pPr>
      <w:r>
        <w:t>4. Topic Graph Traversal</w:t>
      </w:r>
    </w:p>
    <w:p>
      <w:r>
        <w:rPr>
          <w:b/>
        </w:rPr>
        <w:t xml:space="preserve">Structure: </w:t>
      </w:r>
      <w:r>
        <w:t>Database-backed topic prerequisite graph</w:t>
        <w:br/>
      </w:r>
      <w:r>
        <w:rPr>
          <w:b/>
        </w:rPr>
        <w:t xml:space="preserve">Algorithm: </w:t>
      </w:r>
      <w:r>
        <w:t>BFS backward traversal to find prerequisites</w:t>
        <w:br/>
      </w:r>
      <w:r>
        <w:rPr>
          <w:b/>
        </w:rPr>
        <w:t xml:space="preserve">Purpose: </w:t>
      </w:r>
      <w:r>
        <w:t>Suggest easier topics when student struggles</w:t>
        <w:br/>
      </w:r>
      <w:r>
        <w:rPr>
          <w:b/>
        </w:rPr>
        <w:t xml:space="preserve">Why Important: </w:t>
      </w:r>
      <w:r>
        <w:t>Prevents "knowledge gaps" by ensuring prerequisites are mastered. Example: Can't learn BST without understanding recursion.</w:t>
        <w:br/>
      </w:r>
    </w:p>
    <w:p>
      <w:pPr>
        <w:pStyle w:val="Heading3"/>
      </w:pPr>
      <w:r>
        <w:t>5. Intervention Cooldown (3 minutes)</w:t>
      </w:r>
    </w:p>
    <w:p>
      <w:r>
        <w:rPr>
          <w:b/>
        </w:rPr>
        <w:t xml:space="preserve">Purpose: </w:t>
      </w:r>
      <w:r>
        <w:t>Prevent intervention spam</w:t>
        <w:br/>
      </w:r>
      <w:r>
        <w:rPr>
          <w:b/>
        </w:rPr>
        <w:t xml:space="preserve">Duration: </w:t>
      </w:r>
      <w:r>
        <w:t>180 seconds between interventions</w:t>
        <w:br/>
      </w:r>
      <w:r>
        <w:rPr>
          <w:b/>
        </w:rPr>
        <w:t xml:space="preserve">Why Important: </w:t>
      </w:r>
      <w:r>
        <w:t>Students need time to process interventions. Too frequent = annoying. Research shows 3-minute sweet spot for cognitive consolidation.</w:t>
        <w:br/>
      </w:r>
    </w:p>
    <w:p>
      <w:r>
        <w:br w:type="page"/>
      </w:r>
    </w:p>
    <w:p>
      <w:pPr>
        <w:pStyle w:val="Heading1"/>
      </w:pPr>
      <w:r>
        <w:t>7. Agent 5: Always-On Visionary Agent (Gap 5)</w:t>
      </w:r>
      <w:bookmarkStart w:id="801438" w:name="section7"/>
      <w:bookmarkEnd w:id="801438"/>
    </w:p>
    <w:p>
      <w:pPr>
        <w:pStyle w:val="Heading2"/>
      </w:pPr>
      <w:r>
        <w:t>Core Responsibility</w:t>
      </w:r>
    </w:p>
    <w:p>
      <w:r>
        <w:t>Background telemetry monitoring and predictive analytics. Detects learning patterns and predicts future struggles before they happen.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Lightweight Telemetry Monitor</w:t>
      </w:r>
    </w:p>
    <w:p>
      <w:r>
        <w:rPr>
          <w:b/>
        </w:rPr>
        <w:t xml:space="preserve">Strategy: </w:t>
      </w:r>
      <w:r>
        <w:t>Background thread polling every 60 seconds</w:t>
        <w:br/>
      </w:r>
      <w:r>
        <w:rPr>
          <w:b/>
        </w:rPr>
        <w:t xml:space="preserve">Metrics Tracked: </w:t>
      </w:r>
      <w:r>
        <w:t>Time on topic, error rate, hint requests, pause duration</w:t>
        <w:br/>
      </w:r>
      <w:r>
        <w:rPr>
          <w:b/>
        </w:rPr>
        <w:t xml:space="preserve">Storage: </w:t>
      </w:r>
      <w:r>
        <w:t>PostgreSQL (VisionaryMetric model)</w:t>
        <w:br/>
      </w:r>
      <w:r>
        <w:rPr>
          <w:b/>
        </w:rPr>
        <w:t xml:space="preserve">Why Important: </w:t>
      </w:r>
      <w:r>
        <w:t>Passive monitoring doesn't interrupt learning flow. Enables proactive interventions before crisis.</w:t>
        <w:br/>
      </w:r>
    </w:p>
    <w:p>
      <w:pPr>
        <w:pStyle w:val="Heading3"/>
      </w:pPr>
      <w:r>
        <w:t>2. Learning Velocity Calculation</w:t>
      </w:r>
    </w:p>
    <w:p>
      <w:r>
        <w:rPr>
          <w:b/>
        </w:rPr>
        <w:t xml:space="preserve">Formula: </w:t>
      </w:r>
      <w:r>
        <w:t>velocity = (progress_rate * accuracy * engagement) / time</w:t>
        <w:br/>
      </w:r>
      <w:r>
        <w:rPr>
          <w:b/>
        </w:rPr>
        <w:t xml:space="preserve">Scale: </w:t>
      </w:r>
      <w:r>
        <w:t>0.0 (struggling) to 1.0 (excelling)</w:t>
        <w:br/>
      </w:r>
      <w:r>
        <w:rPr>
          <w:b/>
        </w:rPr>
        <w:t xml:space="preserve">Factors: </w:t>
      </w:r>
    </w:p>
    <w:p>
      <w:pPr>
        <w:pStyle w:val="ListBullet"/>
      </w:pPr>
      <w:r>
        <w:t>Progress: Topics completed / Total topics</w:t>
      </w:r>
    </w:p>
    <w:p>
      <w:pPr>
        <w:pStyle w:val="ListBullet"/>
      </w:pPr>
      <w:r>
        <w:t>Accuracy: Correct answers / Total attempts</w:t>
      </w:r>
    </w:p>
    <w:p>
      <w:pPr>
        <w:pStyle w:val="ListBullet"/>
      </w:pPr>
      <w:r>
        <w:t>Engagement: Active time / Total session time</w:t>
      </w:r>
    </w:p>
    <w:p>
      <w:pPr>
        <w:pStyle w:val="ListBullet"/>
      </w:pPr>
      <w:r>
        <w:t>Time: Minutes since session start</w:t>
      </w:r>
    </w:p>
    <w:p>
      <w:r>
        <w:rPr>
          <w:b/>
        </w:rPr>
        <w:t xml:space="preserve">Why Important: </w:t>
      </w:r>
      <w:r>
        <w:t>Single metric (e.g., accuracy) is misleading. Student may have 100% accuracy but only complete 1 problem in 2 hours (low velocity).</w:t>
        <w:br/>
      </w:r>
    </w:p>
    <w:p>
      <w:pPr>
        <w:pStyle w:val="Heading3"/>
      </w:pPr>
      <w:r>
        <w:t>3. Struggle Prediction Engine</w:t>
      </w:r>
    </w:p>
    <w:p>
      <w:r>
        <w:rPr>
          <w:b/>
        </w:rPr>
        <w:t xml:space="preserve">Algorithm: </w:t>
      </w:r>
      <w:r>
        <w:t>Multi-factor heuristic (prerequisite difficulty + global difficulty + similar topic performance)</w:t>
        <w:br/>
      </w:r>
      <w:r>
        <w:rPr>
          <w:b/>
        </w:rPr>
        <w:t xml:space="preserve">Accuracy: </w:t>
      </w:r>
      <w:r>
        <w:t>75-80% on unseen topics</w:t>
        <w:br/>
      </w:r>
      <w:r>
        <w:rPr>
          <w:b/>
        </w:rPr>
        <w:t xml:space="preserve">Prediction Window: </w:t>
      </w:r>
      <w:r>
        <w:t>2-3 topics ahead</w:t>
        <w:br/>
      </w:r>
      <w:r>
        <w:rPr>
          <w:b/>
        </w:rPr>
        <w:t xml:space="preserve">Why Important: </w:t>
      </w:r>
      <w:r>
        <w:t>Enables "just-in-time" prerequisite review before student hits roadblock. Example: Predicts BST difficulty if student struggled with recursion.</w:t>
        <w:br/>
      </w:r>
    </w:p>
    <w:p>
      <w:pPr>
        <w:pStyle w:val="ListBullet"/>
      </w:pPr>
      <w:r>
        <w:rPr>
          <w:b/>
        </w:rPr>
        <w:t xml:space="preserve">Prerequisite Difficulty: </w:t>
      </w:r>
      <w:r>
        <w:t>If student struggled with prerequisite, predict struggle on dependent topic</w:t>
      </w:r>
    </w:p>
    <w:p>
      <w:pPr>
        <w:pStyle w:val="ListBullet"/>
      </w:pPr>
      <w:r>
        <w:rPr>
          <w:b/>
        </w:rPr>
        <w:t xml:space="preserve">Global Difficulty: </w:t>
      </w:r>
      <w:r>
        <w:t>Topic average error rate across all students</w:t>
      </w:r>
    </w:p>
    <w:p>
      <w:pPr>
        <w:pStyle w:val="ListBullet"/>
      </w:pPr>
      <w:r>
        <w:rPr>
          <w:b/>
        </w:rPr>
        <w:t xml:space="preserve">Similar Topic Performance: </w:t>
      </w:r>
      <w:r>
        <w:t>Performance on topics with similar concepts</w:t>
      </w:r>
    </w:p>
    <w:p>
      <w:pPr>
        <w:pStyle w:val="Heading3"/>
      </w:pPr>
      <w:r>
        <w:t>4. Strategic Recommendations (3 Levels)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General progress updates</w:t>
            </w:r>
          </w:p>
        </w:tc>
        <w:tc>
          <w:tcPr>
            <w:tcW w:type="dxa" w:w="2880"/>
          </w:tcPr>
          <w:p>
            <w:r>
              <w:t>"You're 60% through Data Structures"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Velocity declining</w:t>
            </w:r>
          </w:p>
        </w:tc>
        <w:tc>
          <w:tcPr>
            <w:tcW w:type="dxa" w:w="2880"/>
          </w:tcPr>
          <w:p>
            <w:r>
              <w:t>"Your pace has slowed. Need a break?"</w:t>
            </w:r>
          </w:p>
        </w:tc>
      </w:tr>
      <w:tr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Predicted struggle ahead</w:t>
            </w:r>
          </w:p>
        </w:tc>
        <w:tc>
          <w:tcPr>
            <w:tcW w:type="dxa" w:w="2880"/>
          </w:tcPr>
          <w:p>
            <w:r>
              <w:t>"Upcoming topic requires recursion. Review recommended."</w:t>
            </w:r>
          </w:p>
        </w:tc>
      </w:tr>
    </w:tbl>
    <w:p>
      <w:pPr>
        <w:pStyle w:val="Heading3"/>
      </w:pPr>
      <w:r>
        <w:t>5. Background Processing (&lt;500ms)</w:t>
      </w:r>
    </w:p>
    <w:p>
      <w:r>
        <w:rPr>
          <w:b/>
        </w:rPr>
        <w:t xml:space="preserve">Strategy: </w:t>
      </w:r>
      <w:r>
        <w:t>Async computation in separate thread pool</w:t>
        <w:br/>
      </w:r>
      <w:r>
        <w:rPr>
          <w:b/>
        </w:rPr>
        <w:t xml:space="preserve">Latency: </w:t>
      </w:r>
      <w:r>
        <w:t>&lt;500ms per session analysis</w:t>
        <w:br/>
      </w:r>
      <w:r>
        <w:rPr>
          <w:b/>
        </w:rPr>
        <w:t xml:space="preserve">Why Important: </w:t>
      </w:r>
      <w:r>
        <w:t>Visionary analysis never blocks student interaction. Runs silently in background like "background music".</w:t>
        <w:br/>
      </w:r>
    </w:p>
    <w:p>
      <w:r>
        <w:br w:type="page"/>
      </w:r>
    </w:p>
    <w:p>
      <w:pPr>
        <w:pStyle w:val="Heading1"/>
      </w:pPr>
      <w:r>
        <w:t>8. Agent 6: Examiner Agent</w:t>
      </w:r>
      <w:bookmarkStart w:id="161085" w:name="section8"/>
      <w:bookmarkEnd w:id="161085"/>
    </w:p>
    <w:p>
      <w:pPr>
        <w:pStyle w:val="Heading2"/>
      </w:pPr>
      <w:r>
        <w:t>Core Responsibility</w:t>
      </w:r>
    </w:p>
    <w:p>
      <w:r>
        <w:t>Generates structured quizzes (MCQ) dynamically based on topic and difficulty level.</w:t>
      </w:r>
    </w:p>
    <w:p>
      <w:pPr>
        <w:pStyle w:val="Heading2"/>
      </w:pPr>
      <w:r>
        <w:t>Technical Components</w:t>
      </w:r>
    </w:p>
    <w:p>
      <w:r>
        <w:rPr>
          <w:b/>
        </w:rPr>
        <w:t xml:space="preserve">LLM: </w:t>
      </w:r>
      <w:r>
        <w:t>Gemini 2.0 Flash</w:t>
        <w:br/>
      </w:r>
      <w:r>
        <w:rPr>
          <w:b/>
        </w:rPr>
        <w:t xml:space="preserve">Output Format: </w:t>
      </w:r>
      <w:r>
        <w:t>Structured JSON (3-5 MCQ questions)</w:t>
        <w:br/>
      </w:r>
      <w:r>
        <w:rPr>
          <w:b/>
        </w:rPr>
        <w:t xml:space="preserve">Difficulty: </w:t>
      </w:r>
      <w:r>
        <w:t>Dynamic based on Analyst mastery score</w:t>
        <w:br/>
      </w:r>
      <w:r>
        <w:rPr>
          <w:b/>
        </w:rPr>
        <w:t xml:space="preserve">Features: </w:t>
      </w:r>
    </w:p>
    <w:p>
      <w:pPr>
        <w:pStyle w:val="ListBullet"/>
      </w:pPr>
      <w:r>
        <w:t>Code snippet integration (for algorithm/syntax questions)</w:t>
      </w:r>
    </w:p>
    <w:p>
      <w:pPr>
        <w:pStyle w:val="ListBullet"/>
      </w:pPr>
      <w:r>
        <w:t>Explanation field (why answer is correct)</w:t>
      </w:r>
    </w:p>
    <w:p>
      <w:pPr>
        <w:pStyle w:val="ListBullet"/>
      </w:pPr>
      <w:r>
        <w:t>Distractor generation (plausible wrong answers)</w:t>
      </w:r>
    </w:p>
    <w:p>
      <w:pPr>
        <w:pStyle w:val="Heading3"/>
      </w:pPr>
      <w:r>
        <w:t>JSON Schema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"id": 1,</w:t>
        <w:br/>
        <w:t xml:space="preserve">    "question": "What is the time complexity of binary search?",</w:t>
        <w:br/>
        <w:t xml:space="preserve">    "code_snippet": null,</w:t>
        <w:br/>
        <w:t xml:space="preserve">    "options": ["O(n)", "O(log n)", "O(n^2)", "O(1)"],</w:t>
        <w:br/>
        <w:t xml:space="preserve">    "correct_index": 1,</w:t>
        <w:br/>
        <w:t xml:space="preserve">    "explanation": "Binary search halves search space each iteration."</w:t>
        <w:br/>
        <w:t xml:space="preserve">  }</w:t>
        <w:br/>
        <w:t>]</w:t>
      </w:r>
    </w:p>
    <w:p>
      <w:r>
        <w:br w:type="page"/>
      </w:r>
    </w:p>
    <w:p>
      <w:pPr>
        <w:pStyle w:val="Heading1"/>
      </w:pPr>
      <w:r>
        <w:t>9. Agent 7: Analyst Agent</w:t>
      </w:r>
      <w:bookmarkStart w:id="209912" w:name="section9"/>
      <w:bookmarkEnd w:id="209912"/>
    </w:p>
    <w:p>
      <w:pPr>
        <w:pStyle w:val="Heading2"/>
      </w:pPr>
      <w:r>
        <w:t>Core Responsibility</w:t>
      </w:r>
    </w:p>
    <w:p>
      <w:r>
        <w:t>Tracks student mastery over time using Elo rating system with forgetting curve.</w:t>
      </w:r>
    </w:p>
    <w:p>
      <w:pPr>
        <w:pStyle w:val="Heading2"/>
      </w:pPr>
      <w:r>
        <w:t>Technical Components</w:t>
      </w:r>
    </w:p>
    <w:p>
      <w:pPr>
        <w:pStyle w:val="Heading3"/>
      </w:pPr>
      <w:r>
        <w:t>1. Elo Rating Algorithm</w:t>
      </w:r>
    </w:p>
    <w:p>
      <w:r>
        <w:rPr>
          <w:b/>
        </w:rPr>
        <w:t xml:space="preserve">Algorithm: </w:t>
      </w:r>
      <w:r>
        <w:t>Elo rating (chess rating system adapted for learning)</w:t>
        <w:br/>
      </w:r>
      <w:r>
        <w:rPr>
          <w:b/>
        </w:rPr>
        <w:t xml:space="preserve">K-Factor: </w:t>
      </w:r>
      <w:r>
        <w:t>30 (how much rating changes per quiz)</w:t>
        <w:br/>
      </w:r>
      <w:r>
        <w:rPr>
          <w:b/>
        </w:rPr>
        <w:t xml:space="preserve">Initial Rating: </w:t>
      </w:r>
      <w:r>
        <w:t>1000 (neutral)</w:t>
        <w:br/>
      </w:r>
      <w:r>
        <w:rPr>
          <w:b/>
        </w:rPr>
        <w:t xml:space="preserve">Why Elo: </w:t>
      </w:r>
      <w:r>
        <w:t>Naturally handles difficulty. Beating hard topic → big rating gain. Beating easy topic → small gain.</w:t>
        <w:br/>
      </w:r>
    </w:p>
    <w:p>
      <w:r>
        <w:t>Formula:</w:t>
      </w:r>
    </w:p>
    <w:p>
      <w:pPr>
        <w:pStyle w:val="NoSpacing"/>
      </w:pPr>
      <w:r>
        <w:t>Expected Score = 1 / (1 + 10^((topic_rating - student_rating) / 400))</w:t>
        <w:br/>
        <w:t>New Rating = Old Rating + K * (Actual - Expected)</w:t>
      </w:r>
    </w:p>
    <w:p>
      <w:pPr>
        <w:pStyle w:val="Heading3"/>
      </w:pPr>
      <w:r>
        <w:t>2. Forgetting Curve (1% decay per day)</w:t>
      </w:r>
    </w:p>
    <w:p>
      <w:r>
        <w:rPr>
          <w:b/>
        </w:rPr>
        <w:t xml:space="preserve">Algorithm: </w:t>
      </w:r>
      <w:r>
        <w:t>Exponential decay (Ebbinghaus forgetting curve)</w:t>
        <w:br/>
      </w:r>
      <w:r>
        <w:rPr>
          <w:b/>
        </w:rPr>
        <w:t xml:space="preserve">Decay Rate: </w:t>
      </w:r>
      <w:r>
        <w:t>1% per 24 hours</w:t>
        <w:br/>
      </w:r>
      <w:r>
        <w:rPr>
          <w:b/>
        </w:rPr>
        <w:t xml:space="preserve">Formula: </w:t>
      </w:r>
      <w:r>
        <w:t>new_rating = old_rating * (0.99 ^ days_passed)</w:t>
        <w:br/>
      </w:r>
      <w:r>
        <w:rPr>
          <w:b/>
        </w:rPr>
        <w:t xml:space="preserve">Why Important: </w:t>
      </w:r>
      <w:r>
        <w:t>Mastery decays without practice. Student with 1200 rating in "Arrays" 30 days ago → 1090 today (11% decay).</w:t>
        <w:br/>
      </w:r>
    </w:p>
    <w:p>
      <w:pPr>
        <w:pStyle w:val="Heading3"/>
      </w:pPr>
      <w:r>
        <w:t>3. Persistent Mastery Database</w:t>
      </w:r>
    </w:p>
    <w:p>
      <w:r>
        <w:rPr>
          <w:b/>
        </w:rPr>
        <w:t xml:space="preserve">Storage: </w:t>
      </w:r>
      <w:r>
        <w:t>mastery_db.json (local filesystem)</w:t>
        <w:br/>
      </w:r>
      <w:r>
        <w:rPr>
          <w:b/>
        </w:rPr>
        <w:t xml:space="preserve">Structure: </w:t>
      </w:r>
      <w:r>
        <w:t>{"topic_name": {"score": 1200, "last_updated": timestamp}}</w:t>
        <w:br/>
      </w:r>
      <w:r>
        <w:rPr>
          <w:b/>
        </w:rPr>
        <w:t xml:space="preserve">Why JSON: </w:t>
      </w:r>
      <w:r>
        <w:t>Simple, human-readable, version-controllable for debugging.</w:t>
        <w:br/>
      </w:r>
    </w:p>
    <w:p>
      <w:r>
        <w:br w:type="page"/>
      </w:r>
    </w:p>
    <w:p>
      <w:pPr>
        <w:pStyle w:val="Heading1"/>
      </w:pPr>
      <w:r>
        <w:t>10. RAG System (3-Tier Architecture)</w:t>
      </w:r>
      <w:bookmarkStart w:id="637317" w:name="section10"/>
      <w:bookmarkEnd w:id="637317"/>
    </w:p>
    <w:p>
      <w:pPr>
        <w:pStyle w:val="Heading2"/>
      </w:pPr>
      <w:r>
        <w:t>3-Tier Architecture Evolution</w:t>
      </w:r>
    </w:p>
    <w:p>
      <w:pPr>
        <w:pStyle w:val="Heading3"/>
      </w:pPr>
      <w:r>
        <w:t>Tier 1: Baseline RAG</w:t>
      </w:r>
    </w:p>
    <w:p>
      <w:r>
        <w:rPr>
          <w:b/>
        </w:rPr>
        <w:t xml:space="preserve">Performance: </w:t>
      </w:r>
      <w:r>
        <w:t>78% Relevance@5</w:t>
        <w:br/>
      </w:r>
    </w:p>
    <w:p>
      <w:pPr>
        <w:pStyle w:val="ListBullet"/>
      </w:pPr>
      <w:r>
        <w:t>Components:</w:t>
      </w:r>
    </w:p>
    <w:p>
      <w:pPr>
        <w:pStyle w:val="ListBullet2"/>
      </w:pPr>
      <w:r>
        <w:rPr>
          <w:b/>
        </w:rPr>
        <w:t xml:space="preserve">Vector Search: </w:t>
      </w:r>
      <w:r>
        <w:t>pgvector (PostgreSQL extension)</w:t>
      </w:r>
    </w:p>
    <w:p>
      <w:pPr>
        <w:pStyle w:val="ListBullet2"/>
      </w:pPr>
      <w:r>
        <w:rPr>
          <w:b/>
        </w:rPr>
        <w:t xml:space="preserve">Embeddings: </w:t>
      </w:r>
      <w:r>
        <w:t>paraphrase-mpnet-base-v2 (768 dimensions)</w:t>
      </w:r>
    </w:p>
    <w:p>
      <w:pPr>
        <w:pStyle w:val="ListBullet2"/>
      </w:pPr>
      <w:r>
        <w:rPr>
          <w:b/>
        </w:rPr>
        <w:t xml:space="preserve">Indexing: </w:t>
      </w:r>
      <w:r>
        <w:t>HNSW (Hierarchical Navigable Small World)</w:t>
      </w:r>
    </w:p>
    <w:p>
      <w:pPr>
        <w:pStyle w:val="ListBullet2"/>
      </w:pPr>
      <w:r>
        <w:rPr>
          <w:b/>
        </w:rPr>
        <w:t xml:space="preserve">Query Time: </w:t>
      </w:r>
      <w:r>
        <w:t>&lt;50ms</w:t>
      </w:r>
    </w:p>
    <w:p>
      <w:pPr>
        <w:pStyle w:val="Heading3"/>
      </w:pPr>
      <w:r>
        <w:t>Tier 2: Adaptive RAG</w:t>
      </w:r>
    </w:p>
    <w:p>
      <w:r>
        <w:rPr>
          <w:b/>
        </w:rPr>
        <w:t xml:space="preserve">Performance: </w:t>
      </w:r>
      <w:r>
        <w:t>84% Relevance@5 (+8% improvement)</w:t>
        <w:br/>
      </w:r>
    </w:p>
    <w:p>
      <w:pPr>
        <w:pStyle w:val="ListBullet"/>
      </w:pPr>
      <w:r>
        <w:t>Components:</w:t>
      </w:r>
    </w:p>
    <w:p>
      <w:pPr>
        <w:pStyle w:val="ListBullet2"/>
      </w:pPr>
      <w:r>
        <w:rPr>
          <w:b/>
        </w:rPr>
        <w:t xml:space="preserve">Complexity Classifier: </w:t>
      </w:r>
      <w:r>
        <w:t>SetFit (87% accuracy)</w:t>
      </w:r>
    </w:p>
    <w:p>
      <w:pPr>
        <w:pStyle w:val="ListBullet2"/>
      </w:pPr>
      <w:r>
        <w:rPr>
          <w:b/>
        </w:rPr>
        <w:t xml:space="preserve">Routing: </w:t>
      </w:r>
      <w:r>
        <w:t>fast/standard/advanced strategies</w:t>
      </w:r>
    </w:p>
    <w:p>
      <w:pPr>
        <w:pStyle w:val="ListBullet2"/>
      </w:pPr>
      <w:r>
        <w:rPr>
          <w:b/>
        </w:rPr>
        <w:t xml:space="preserve">Query Decomposition: </w:t>
      </w:r>
      <w:r>
        <w:t>Multi-intent handling</w:t>
      </w:r>
    </w:p>
    <w:p>
      <w:pPr>
        <w:pStyle w:val="ListBullet2"/>
      </w:pPr>
      <w:r>
        <w:rPr>
          <w:b/>
        </w:rPr>
        <w:t xml:space="preserve">Semantic Cache: </w:t>
      </w:r>
      <w:r>
        <w:t>38% hit rate</w:t>
      </w:r>
    </w:p>
    <w:p>
      <w:pPr>
        <w:pStyle w:val="Heading3"/>
      </w:pPr>
      <w:r>
        <w:t>Tier 3: Omni-RAG</w:t>
      </w:r>
    </w:p>
    <w:p>
      <w:r>
        <w:rPr>
          <w:b/>
        </w:rPr>
        <w:t xml:space="preserve">Performance: </w:t>
      </w:r>
      <w:r>
        <w:t>92% Relevance@5 (+18% vs baseline)</w:t>
        <w:br/>
      </w:r>
    </w:p>
    <w:p>
      <w:pPr>
        <w:pStyle w:val="ListBullet"/>
      </w:pPr>
      <w:r>
        <w:t>Components:</w:t>
      </w:r>
    </w:p>
    <w:p>
      <w:pPr>
        <w:pStyle w:val="ListBullet2"/>
      </w:pPr>
      <w:r>
        <w:rPr>
          <w:b/>
        </w:rPr>
        <w:t xml:space="preserve">Hybrid Search: </w:t>
      </w:r>
      <w:r>
        <w:t>Vector (semantic) + BM25 (keyword)</w:t>
      </w:r>
    </w:p>
    <w:p>
      <w:pPr>
        <w:pStyle w:val="ListBullet2"/>
      </w:pPr>
      <w:r>
        <w:rPr>
          <w:b/>
        </w:rPr>
        <w:t xml:space="preserve">Fusion: </w:t>
      </w:r>
      <w:r>
        <w:t>Reciprocal Rank Fusion (RRF, k=60)</w:t>
      </w:r>
    </w:p>
    <w:p>
      <w:pPr>
        <w:pStyle w:val="ListBullet2"/>
      </w:pPr>
      <w:r>
        <w:rPr>
          <w:b/>
        </w:rPr>
        <w:t xml:space="preserve">Reranking: </w:t>
      </w:r>
      <w:r>
        <w:t>cross-encoder/ms-marco-MiniLM-L-6-v2</w:t>
      </w:r>
    </w:p>
    <w:p>
      <w:pPr>
        <w:pStyle w:val="ListBullet2"/>
      </w:pPr>
      <w:r>
        <w:rPr>
          <w:b/>
        </w:rPr>
        <w:t xml:space="preserve">Metadata Filter: </w:t>
      </w:r>
      <w:r>
        <w:t>Difficulty, content type, topic</w:t>
      </w:r>
    </w:p>
    <w:p>
      <w:pPr>
        <w:pStyle w:val="Heading2"/>
      </w:pPr>
      <w:r>
        <w:t>Omni-RAG Pipeline (Detailed)</w:t>
      </w:r>
    </w:p>
    <w:p>
      <w:pPr>
        <w:pStyle w:val="Heading3"/>
      </w:pPr>
      <w:r>
        <w:t>Step 1: Parallel Search</w:t>
      </w:r>
    </w:p>
    <w:p>
      <w:r>
        <w:t>Vector search (Top 20) + BM25 keyword search (Top 20) run simultaneously</w:t>
      </w:r>
    </w:p>
    <w:p>
      <w:pPr>
        <w:pStyle w:val="Heading3"/>
      </w:pPr>
      <w:r>
        <w:t>Step 2: Reciprocal Rank Fusion</w:t>
      </w:r>
    </w:p>
    <w:p>
      <w:r>
        <w:t>Merge results using RRF formula: score = Σ 1/(k + rank_i) where k=60</w:t>
      </w:r>
    </w:p>
    <w:p>
      <w:pPr>
        <w:pStyle w:val="Heading3"/>
      </w:pPr>
      <w:r>
        <w:t>Step 3: Cross-Encoder Reranking</w:t>
      </w:r>
    </w:p>
    <w:p>
      <w:r>
        <w:t>Re-score top 10 candidates with cross-encoder (query-document similarity)</w:t>
      </w:r>
    </w:p>
    <w:p>
      <w:pPr>
        <w:pStyle w:val="Heading3"/>
      </w:pPr>
      <w:r>
        <w:t>Step 4: Top-5 Selection</w:t>
      </w:r>
    </w:p>
    <w:p>
      <w:r>
        <w:t>Return 5 most relevant chunks to LLM for answer generation</w:t>
      </w:r>
    </w:p>
    <w:p>
      <w:pPr>
        <w:pStyle w:val="Heading2"/>
      </w:pPr>
      <w:r>
        <w:t>Why Hybrid Search?</w:t>
      </w:r>
    </w:p>
    <w:p>
      <w:r>
        <w:rPr>
          <w:b/>
        </w:rPr>
        <w:t>Query: "binary search tree"</w:t>
        <w:br/>
        <w:br/>
      </w:r>
      <w:r>
        <w:rPr>
          <w:b/>
        </w:rPr>
        <w:t xml:space="preserve">Vector Only: </w:t>
      </w:r>
      <w:r>
        <w:t>Finds "BST", "tree data structure", "binary tree" (semantic)</w:t>
        <w:br/>
      </w:r>
      <w:r>
        <w:rPr>
          <w:b/>
        </w:rPr>
        <w:t xml:space="preserve">BM25 Only: </w:t>
      </w:r>
      <w:r>
        <w:t>Exact match "binary search tree" ranked highest</w:t>
        <w:br/>
      </w:r>
      <w:r>
        <w:rPr>
          <w:b/>
        </w:rPr>
        <w:t xml:space="preserve">Hybrid (Best): </w:t>
      </w:r>
      <w:r>
        <w:t>Combines both: prioritizes exact match but includes related concepts</w:t>
        <w:br/>
        <w:br/>
      </w:r>
    </w:p>
    <w:p>
      <w:r>
        <w:rPr>
          <w:b/>
        </w:rPr>
        <w:t>Query: "what is recursion"</w:t>
        <w:br/>
        <w:br/>
      </w:r>
      <w:r>
        <w:rPr>
          <w:b/>
        </w:rPr>
        <w:t xml:space="preserve">Vector Only: </w:t>
      </w:r>
      <w:r>
        <w:t>Finds "recursive function", "base case", "call stack"</w:t>
        <w:br/>
      </w:r>
      <w:r>
        <w:rPr>
          <w:b/>
        </w:rPr>
        <w:t xml:space="preserve">BM25 Only: </w:t>
      </w:r>
      <w:r>
        <w:t>Matches "recursion" keyword</w:t>
        <w:br/>
      </w:r>
      <w:r>
        <w:rPr>
          <w:b/>
        </w:rPr>
        <w:t xml:space="preserve">Hybrid (Best): </w:t>
      </w:r>
      <w:r>
        <w:t>Perfect: semantic understanding + exact term</w:t>
        <w:br/>
        <w:br/>
      </w:r>
    </w:p>
    <w:p>
      <w:pPr>
        <w:pStyle w:val="Heading2"/>
      </w:pPr>
      <w:r>
        <w:t>Key Libraries</w:t>
      </w:r>
    </w:p>
    <w:p>
      <w:pPr>
        <w:pStyle w:val="ListBullet"/>
      </w:pPr>
      <w:r>
        <w:rPr>
          <w:b/>
        </w:rPr>
        <w:t xml:space="preserve">sentence-transformers: </w:t>
      </w:r>
      <w:r>
        <w:t>Embedding models (paraphrase-mpnet-base-v2)</w:t>
      </w:r>
    </w:p>
    <w:p>
      <w:pPr>
        <w:pStyle w:val="ListBullet"/>
      </w:pPr>
      <w:r>
        <w:rPr>
          <w:b/>
        </w:rPr>
        <w:t xml:space="preserve">rank-bm25: </w:t>
      </w:r>
      <w:r>
        <w:t>BM25 keyword search algorithm</w:t>
      </w:r>
    </w:p>
    <w:p>
      <w:pPr>
        <w:pStyle w:val="ListBullet"/>
      </w:pPr>
      <w:r>
        <w:rPr>
          <w:b/>
        </w:rPr>
        <w:t xml:space="preserve">cross-encoder: </w:t>
      </w:r>
      <w:r>
        <w:t>Reranking with cross-encoder/ms-marco-MiniLM-L-6-v2</w:t>
      </w:r>
    </w:p>
    <w:p>
      <w:pPr>
        <w:pStyle w:val="ListBullet"/>
      </w:pPr>
      <w:r>
        <w:rPr>
          <w:b/>
        </w:rPr>
        <w:t xml:space="preserve">pgvector: </w:t>
      </w:r>
      <w:r>
        <w:t>PostgreSQL vector extension for similarity search</w:t>
      </w:r>
    </w:p>
    <w:p>
      <w:pPr>
        <w:pStyle w:val="ListBullet"/>
      </w:pPr>
      <w:r>
        <w:rPr>
          <w:b/>
        </w:rPr>
        <w:t xml:space="preserve">numpy: </w:t>
      </w:r>
      <w:r>
        <w:t>Numerical operations for vector math</w:t>
      </w:r>
    </w:p>
    <w:p>
      <w:r>
        <w:br w:type="page"/>
      </w:r>
    </w:p>
    <w:p>
      <w:pPr>
        <w:pStyle w:val="Heading1"/>
      </w:pPr>
      <w:r>
        <w:t>11. Technology Stack &amp; Libraries</w:t>
      </w:r>
      <w:bookmarkStart w:id="403182" w:name="section11"/>
      <w:bookmarkEnd w:id="403182"/>
    </w:p>
    <w:p>
      <w:pPr>
        <w:pStyle w:val="Heading2"/>
      </w:pPr>
      <w:r>
        <w:t>Backend Technologies</w:t>
      </w:r>
    </w:p>
    <w:p>
      <w:pPr>
        <w:pStyle w:val="ListBullet"/>
      </w:pPr>
      <w:r>
        <w:rPr>
          <w:b/>
        </w:rPr>
        <w:t xml:space="preserve">Framework: </w:t>
      </w:r>
      <w:r>
        <w:t>Django 5.2.9 + Django REST Framework</w:t>
      </w:r>
    </w:p>
    <w:p>
      <w:pPr>
        <w:pStyle w:val="ListBullet"/>
      </w:pPr>
      <w:r>
        <w:rPr>
          <w:b/>
        </w:rPr>
        <w:t xml:space="preserve">WebSockets: </w:t>
      </w:r>
      <w:r>
        <w:t>Daphne (ASGI) + Django Channels</w:t>
      </w:r>
    </w:p>
    <w:p>
      <w:pPr>
        <w:pStyle w:val="ListBullet"/>
      </w:pPr>
      <w:r>
        <w:rPr>
          <w:b/>
        </w:rPr>
        <w:t xml:space="preserve">Database: </w:t>
      </w:r>
      <w:r>
        <w:t>PostgreSQL + pgvector</w:t>
      </w:r>
    </w:p>
    <w:p>
      <w:pPr>
        <w:pStyle w:val="ListBullet"/>
      </w:pPr>
      <w:r>
        <w:rPr>
          <w:b/>
        </w:rPr>
        <w:t xml:space="preserve">Cache: </w:t>
      </w:r>
      <w:r>
        <w:t>Redis (semantic cache, sessions)</w:t>
      </w:r>
    </w:p>
    <w:p>
      <w:pPr>
        <w:pStyle w:val="ListBullet"/>
      </w:pPr>
      <w:r>
        <w:rPr>
          <w:b/>
        </w:rPr>
        <w:t xml:space="preserve">Task Queue: </w:t>
      </w:r>
      <w:r>
        <w:t>Celery (background jobs)</w:t>
      </w:r>
    </w:p>
    <w:p>
      <w:pPr>
        <w:pStyle w:val="Heading2"/>
      </w:pPr>
      <w:r>
        <w:t>AI/ML Libraries</w:t>
      </w:r>
    </w:p>
    <w:p>
      <w:pPr>
        <w:pStyle w:val="ListBullet"/>
      </w:pPr>
      <w:r>
        <w:rPr>
          <w:b/>
        </w:rPr>
        <w:t xml:space="preserve">LLMs: </w:t>
      </w:r>
      <w:r>
        <w:t>OpenAI GPT-4, Google Gemini 2.0 Flash</w:t>
      </w:r>
    </w:p>
    <w:p>
      <w:pPr>
        <w:pStyle w:val="ListBullet"/>
      </w:pPr>
      <w:r>
        <w:rPr>
          <w:b/>
        </w:rPr>
        <w:t xml:space="preserve">Agent Framework: </w:t>
      </w:r>
      <w:r>
        <w:t>LangGraph (LangChain)</w:t>
      </w:r>
    </w:p>
    <w:p>
      <w:pPr>
        <w:pStyle w:val="ListBullet"/>
      </w:pPr>
      <w:r>
        <w:rPr>
          <w:b/>
        </w:rPr>
        <w:t xml:space="preserve">Intent Classification: </w:t>
      </w:r>
      <w:r>
        <w:t>SetFit (sentence-transformers/all-MiniLM-L6-v2)</w:t>
      </w:r>
    </w:p>
    <w:p>
      <w:pPr>
        <w:pStyle w:val="ListBullet"/>
      </w:pPr>
      <w:r>
        <w:rPr>
          <w:b/>
        </w:rPr>
        <w:t xml:space="preserve">Sentiment Analysis: </w:t>
      </w:r>
      <w:r>
        <w:t>transformers (distilbert-base-uncased-emotion)</w:t>
      </w:r>
    </w:p>
    <w:p>
      <w:pPr>
        <w:pStyle w:val="ListBullet"/>
      </w:pPr>
      <w:r>
        <w:rPr>
          <w:b/>
        </w:rPr>
        <w:t xml:space="preserve">Embeddings: </w:t>
      </w:r>
      <w:r>
        <w:t>sentence-transformers (paraphrase-mpnet-base-v2)</w:t>
      </w:r>
    </w:p>
    <w:p>
      <w:pPr>
        <w:pStyle w:val="ListBullet"/>
      </w:pPr>
      <w:r>
        <w:rPr>
          <w:b/>
        </w:rPr>
        <w:t xml:space="preserve">Keyword Search: </w:t>
      </w:r>
      <w:r>
        <w:t>rank-bm25 (BM25 algorithm)</w:t>
      </w:r>
    </w:p>
    <w:p>
      <w:pPr>
        <w:pStyle w:val="ListBullet"/>
      </w:pPr>
      <w:r>
        <w:rPr>
          <w:b/>
        </w:rPr>
        <w:t xml:space="preserve">Reranking: </w:t>
      </w:r>
      <w:r>
        <w:t>cross-encoder (ms-marco-MiniLM-L-6-v2)</w:t>
      </w:r>
    </w:p>
    <w:p>
      <w:pPr>
        <w:pStyle w:val="ListBullet"/>
      </w:pPr>
      <w:r>
        <w:rPr>
          <w:b/>
        </w:rPr>
        <w:t xml:space="preserve">Code Sandbox: </w:t>
      </w:r>
      <w:r>
        <w:t>RestrictedPython 6.0</w:t>
      </w:r>
    </w:p>
    <w:p>
      <w:pPr>
        <w:pStyle w:val="ListBullet"/>
      </w:pPr>
      <w:r>
        <w:rPr>
          <w:b/>
        </w:rPr>
        <w:t xml:space="preserve">Vector DB: </w:t>
      </w:r>
      <w:r>
        <w:t>ChromaDB (legacy), pgvector (production)</w:t>
      </w:r>
    </w:p>
    <w:p>
      <w:pPr>
        <w:pStyle w:val="Heading2"/>
      </w:pPr>
      <w:r>
        <w:t>Frontend Technologies</w:t>
      </w:r>
    </w:p>
    <w:p>
      <w:pPr>
        <w:pStyle w:val="ListBullet"/>
      </w:pPr>
      <w:r>
        <w:rPr>
          <w:b/>
        </w:rPr>
        <w:t xml:space="preserve">Core: </w:t>
      </w:r>
      <w:r>
        <w:t>Vanilla JavaScript (ES6+), HTML5, CSS3</w:t>
      </w:r>
    </w:p>
    <w:p>
      <w:pPr>
        <w:pStyle w:val="ListBullet"/>
      </w:pPr>
      <w:r>
        <w:rPr>
          <w:b/>
        </w:rPr>
        <w:t xml:space="preserve">Canvas: </w:t>
      </w:r>
      <w:r>
        <w:t>HTML5 Canvas API (infinite pan/zoom)</w:t>
      </w:r>
    </w:p>
    <w:p>
      <w:pPr>
        <w:pStyle w:val="ListBullet"/>
      </w:pPr>
      <w:r>
        <w:rPr>
          <w:b/>
        </w:rPr>
        <w:t xml:space="preserve">Code Editor: </w:t>
      </w:r>
      <w:r>
        <w:t>Embedded JavaScript editor</w:t>
      </w:r>
    </w:p>
    <w:p>
      <w:pPr>
        <w:pStyle w:val="ListBullet"/>
      </w:pPr>
      <w:r>
        <w:rPr>
          <w:b/>
        </w:rPr>
        <w:t xml:space="preserve">WebSocket Client: </w:t>
      </w:r>
      <w:r>
        <w:t>Native WebSocket API</w:t>
      </w:r>
    </w:p>
    <w:p>
      <w:pPr>
        <w:pStyle w:val="ListBullet"/>
      </w:pPr>
      <w:r>
        <w:rPr>
          <w:b/>
        </w:rPr>
        <w:t xml:space="preserve">Design: </w:t>
      </w:r>
      <w:r>
        <w:t>Glassmorphism, responsive CSS</w:t>
      </w:r>
    </w:p>
    <w:p>
      <w:pPr>
        <w:pStyle w:val="Heading2"/>
      </w:pPr>
      <w:r>
        <w:t>Voice System (Planned - Gap 1)</w:t>
      </w:r>
    </w:p>
    <w:p>
      <w:pPr>
        <w:pStyle w:val="ListBullet"/>
      </w:pPr>
      <w:r>
        <w:rPr>
          <w:b/>
        </w:rPr>
        <w:t xml:space="preserve">Wake Word: </w:t>
      </w:r>
      <w:r>
        <w:t>Bi-LSTM (128 hidden units)</w:t>
      </w:r>
    </w:p>
    <w:p>
      <w:pPr>
        <w:pStyle w:val="ListBullet"/>
      </w:pPr>
      <w:r>
        <w:rPr>
          <w:b/>
        </w:rPr>
        <w:t xml:space="preserve">STT: </w:t>
      </w:r>
      <w:r>
        <w:t>CNN-LSTM + CTC Loss (16kHz, &lt;10% WER target)</w:t>
      </w:r>
    </w:p>
    <w:p>
      <w:pPr>
        <w:pStyle w:val="ListBullet"/>
      </w:pPr>
      <w:r>
        <w:rPr>
          <w:b/>
        </w:rPr>
        <w:t xml:space="preserve">NLU: </w:t>
      </w:r>
      <w:r>
        <w:t>BERT-base multi-task (54 intents, 57 entities)</w:t>
      </w:r>
    </w:p>
    <w:p>
      <w:pPr>
        <w:pStyle w:val="ListBullet"/>
      </w:pPr>
      <w:r>
        <w:rPr>
          <w:b/>
        </w:rPr>
        <w:t xml:space="preserve">TTS: </w:t>
      </w:r>
      <w:r>
        <w:t>FastSpeech2 + HiFi-GAN (22kHz, MOS &gt;4.0)</w:t>
      </w:r>
    </w:p>
    <w:p>
      <w:r>
        <w:br w:type="page"/>
      </w:r>
    </w:p>
    <w:p>
      <w:pPr>
        <w:pStyle w:val="Heading1"/>
      </w:pPr>
      <w:r>
        <w:t>12. Database Models &amp; Structure</w:t>
      </w:r>
      <w:bookmarkStart w:id="772825" w:name="section12"/>
      <w:bookmarkEnd w:id="772825"/>
    </w:p>
    <w:p>
      <w:pPr>
        <w:pStyle w:val="Heading2"/>
      </w:pPr>
      <w:r>
        <w:t>Core Models (core/models.py)</w:t>
      </w:r>
    </w:p>
    <w:p>
      <w:pPr>
        <w:pStyle w:val="ListBullet"/>
      </w:pPr>
      <w:r>
        <w:rPr>
          <w:b/>
        </w:rPr>
        <w:t xml:space="preserve">Subject: </w:t>
      </w:r>
      <w:r>
        <w:t>Top-level course organization (e.g., Data Structures)</w:t>
      </w:r>
    </w:p>
    <w:p>
      <w:pPr>
        <w:pStyle w:val="ListBullet"/>
      </w:pPr>
      <w:r>
        <w:rPr>
          <w:b/>
        </w:rPr>
        <w:t xml:space="preserve">Topic: </w:t>
      </w:r>
      <w:r>
        <w:t>Learning topics within subjects (e.g., Binary Search Trees)</w:t>
      </w:r>
    </w:p>
    <w:p>
      <w:pPr>
        <w:pStyle w:val="ListBullet"/>
      </w:pPr>
      <w:r>
        <w:rPr>
          <w:b/>
        </w:rPr>
        <w:t xml:space="preserve">Lesson: </w:t>
      </w:r>
      <w:r>
        <w:t>Individual lesson content with markdown</w:t>
      </w:r>
    </w:p>
    <w:p>
      <w:pPr>
        <w:pStyle w:val="ListBullet"/>
      </w:pPr>
      <w:r>
        <w:rPr>
          <w:b/>
        </w:rPr>
        <w:t xml:space="preserve">Quiz: </w:t>
      </w:r>
      <w:r>
        <w:t>Assessment containers</w:t>
      </w:r>
    </w:p>
    <w:p>
      <w:pPr>
        <w:pStyle w:val="ListBullet"/>
      </w:pPr>
      <w:r>
        <w:rPr>
          <w:b/>
        </w:rPr>
        <w:t xml:space="preserve">Question: </w:t>
      </w:r>
      <w:r>
        <w:t>MCQ and code challenge questions</w:t>
      </w:r>
    </w:p>
    <w:p>
      <w:pPr>
        <w:pStyle w:val="ListBullet"/>
      </w:pPr>
      <w:r>
        <w:rPr>
          <w:b/>
        </w:rPr>
        <w:t xml:space="preserve">UserProgress: </w:t>
      </w:r>
      <w:r>
        <w:t>Student progress tracking (topic mastery, completion)</w:t>
      </w:r>
    </w:p>
    <w:p>
      <w:pPr>
        <w:pStyle w:val="Heading2"/>
      </w:pPr>
      <w:r>
        <w:t>Learning Session Models</w:t>
      </w:r>
    </w:p>
    <w:p>
      <w:pPr>
        <w:pStyle w:val="ListBullet"/>
      </w:pPr>
      <w:r>
        <w:rPr>
          <w:b/>
        </w:rPr>
        <w:t xml:space="preserve">CodingProblem: </w:t>
      </w:r>
      <w:r>
        <w:t>Coding exercises (difficulty, test cases, solution)</w:t>
      </w:r>
    </w:p>
    <w:p>
      <w:pPr>
        <w:pStyle w:val="ListBullet"/>
      </w:pPr>
      <w:r>
        <w:rPr>
          <w:b/>
        </w:rPr>
        <w:t xml:space="preserve">CodeSubmission: </w:t>
      </w:r>
      <w:r>
        <w:t>Student code submissions with error analysis</w:t>
      </w:r>
    </w:p>
    <w:p>
      <w:pPr>
        <w:pStyle w:val="ListBullet"/>
      </w:pPr>
      <w:r>
        <w:rPr>
          <w:b/>
        </w:rPr>
        <w:t xml:space="preserve">HintHistory: </w:t>
      </w:r>
      <w:r>
        <w:t>Hint effectiveness tracking (level, success rate)</w:t>
      </w:r>
    </w:p>
    <w:p>
      <w:pPr>
        <w:pStyle w:val="ListBullet"/>
      </w:pPr>
      <w:r>
        <w:rPr>
          <w:b/>
        </w:rPr>
        <w:t xml:space="preserve">StudentCodingProfile: </w:t>
      </w:r>
      <w:r>
        <w:t>Aggregate skill assessment</w:t>
      </w:r>
    </w:p>
    <w:p>
      <w:pPr>
        <w:pStyle w:val="ListBullet"/>
      </w:pPr>
      <w:r>
        <w:rPr>
          <w:b/>
        </w:rPr>
        <w:t xml:space="preserve">EmotionEvent: </w:t>
      </w:r>
      <w:r>
        <w:t>Real-time emotion tracking (valence, intensity)</w:t>
      </w:r>
    </w:p>
    <w:p>
      <w:pPr>
        <w:pStyle w:val="ListBullet"/>
      </w:pPr>
      <w:r>
        <w:rPr>
          <w:b/>
        </w:rPr>
        <w:t xml:space="preserve">InterventionLog: </w:t>
      </w:r>
      <w:r>
        <w:t>Intervention history and effectiveness</w:t>
      </w:r>
    </w:p>
    <w:p>
      <w:pPr>
        <w:pStyle w:val="Heading2"/>
      </w:pPr>
      <w:r>
        <w:t>AI Engine Models</w:t>
      </w:r>
    </w:p>
    <w:p>
      <w:pPr>
        <w:pStyle w:val="ListBullet"/>
      </w:pPr>
      <w:r>
        <w:rPr>
          <w:b/>
        </w:rPr>
        <w:t xml:space="preserve">KnowledgeChunk: </w:t>
      </w:r>
      <w:r>
        <w:t>RAG vector storage with embeddings (768-dim)</w:t>
      </w:r>
    </w:p>
    <w:p>
      <w:pPr>
        <w:pStyle w:val="ListBullet"/>
      </w:pPr>
      <w:r>
        <w:rPr>
          <w:b/>
        </w:rPr>
        <w:t xml:space="preserve">VisionaryMetric: </w:t>
      </w:r>
      <w:r>
        <w:t>Telemetry data (velocity, engagement, accuracy)</w:t>
      </w:r>
    </w:p>
    <w:p>
      <w:pPr>
        <w:pStyle w:val="ListBullet"/>
      </w:pPr>
      <w:r>
        <w:rPr>
          <w:b/>
        </w:rPr>
        <w:t xml:space="preserve">VisionaryForecast: </w:t>
      </w:r>
      <w:r>
        <w:t>Struggle predictions with confidence scores</w:t>
      </w:r>
    </w:p>
    <w:p>
      <w:pPr>
        <w:pStyle w:val="ListBullet"/>
      </w:pPr>
      <w:r>
        <w:rPr>
          <w:b/>
        </w:rPr>
        <w:t xml:space="preserve">PerformanceAlert: </w:t>
      </w:r>
      <w:r>
        <w:t>Strategic recommendations (INFO/WARNING/ALERT)</w:t>
      </w:r>
    </w:p>
    <w:p>
      <w:r>
        <w:br w:type="page"/>
      </w:r>
    </w:p>
    <w:p>
      <w:pPr>
        <w:pStyle w:val="Heading1"/>
      </w:pPr>
      <w:r>
        <w:t>13. Performance Metrics</w:t>
      </w:r>
      <w:bookmarkStart w:id="447301" w:name="section13"/>
      <w:bookmarkEnd w:id="447301"/>
    </w:p>
    <w:p>
      <w:pPr>
        <w:pStyle w:val="Heading2"/>
      </w:pPr>
      <w:r>
        <w:t>System-Wide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Overall Response</w:t>
            </w:r>
          </w:p>
        </w:tc>
        <w:tc>
          <w:tcPr>
            <w:tcW w:type="dxa" w:w="2880"/>
          </w:tcPr>
          <w:p>
            <w:r>
              <w:t>End-to-end latency</w:t>
            </w:r>
          </w:p>
        </w:tc>
        <w:tc>
          <w:tcPr>
            <w:tcW w:type="dxa" w:w="2880"/>
          </w:tcPr>
          <w:p>
            <w:r>
              <w:t>&lt;300ms (p95)</w:t>
            </w:r>
          </w:p>
        </w:tc>
      </w:tr>
      <w:tr>
        <w:tc>
          <w:tcPr>
            <w:tcW w:type="dxa" w:w="2880"/>
          </w:tcPr>
          <w:p>
            <w:r>
              <w:t>Supervisor V2.0</w:t>
            </w:r>
          </w:p>
        </w:tc>
        <w:tc>
          <w:tcPr>
            <w:tcW w:type="dxa" w:w="2880"/>
          </w:tcPr>
          <w:p>
            <w:r>
              <w:t>Intent accuracy</w:t>
            </w:r>
          </w:p>
        </w:tc>
        <w:tc>
          <w:tcPr>
            <w:tcW w:type="dxa" w:w="2880"/>
          </w:tcPr>
          <w:p>
            <w:r>
              <w:t>87%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Fast-path routing</w:t>
            </w:r>
          </w:p>
        </w:tc>
        <w:tc>
          <w:tcPr>
            <w:tcW w:type="dxa" w:w="2880"/>
          </w:tcPr>
          <w:p>
            <w:r>
              <w:t>&lt;1ms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Cache hit rate</w:t>
            </w:r>
          </w:p>
        </w:tc>
        <w:tc>
          <w:tcPr>
            <w:tcW w:type="dxa" w:w="2880"/>
          </w:tcPr>
          <w:p>
            <w:r>
              <w:t>35-40%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Latency reduction</w:t>
            </w:r>
          </w:p>
        </w:tc>
        <w:tc>
          <w:tcPr>
            <w:tcW w:type="dxa" w:w="2880"/>
          </w:tcPr>
          <w:p>
            <w:r>
              <w:t>87% (120ms → 15ms)</w:t>
            </w:r>
          </w:p>
        </w:tc>
      </w:tr>
      <w:tr>
        <w:tc>
          <w:tcPr>
            <w:tcW w:type="dxa" w:w="2880"/>
          </w:tcPr>
          <w:p>
            <w:r>
              <w:t>Teacher Agent</w:t>
            </w:r>
          </w:p>
        </w:tc>
        <w:tc>
          <w:tcPr>
            <w:tcW w:type="dxa" w:w="2880"/>
          </w:tcPr>
          <w:p>
            <w:r>
              <w:t>Total latency</w:t>
            </w:r>
          </w:p>
        </w:tc>
        <w:tc>
          <w:tcPr>
            <w:tcW w:type="dxa" w:w="2880"/>
          </w:tcPr>
          <w:p>
            <w:r>
              <w:t>~1500ms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Latency reduction</w:t>
            </w:r>
          </w:p>
        </w:tc>
        <w:tc>
          <w:tcPr>
            <w:tcW w:type="dxa" w:w="2880"/>
          </w:tcPr>
          <w:p>
            <w:r>
              <w:t>60% (vs 3700ms)</w:t>
            </w:r>
          </w:p>
        </w:tc>
      </w:tr>
      <w:tr>
        <w:tc>
          <w:tcPr>
            <w:tcW w:type="dxa" w:w="2880"/>
          </w:tcPr>
          <w:p>
            <w:r>
              <w:t>RAG System</w:t>
            </w:r>
          </w:p>
        </w:tc>
        <w:tc>
          <w:tcPr>
            <w:tcW w:type="dxa" w:w="2880"/>
          </w:tcPr>
          <w:p>
            <w:r>
              <w:t>Omni-RAG relevance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MRR (Mean Reciprocal Rank)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Query time</w:t>
            </w:r>
          </w:p>
        </w:tc>
        <w:tc>
          <w:tcPr>
            <w:tcW w:type="dxa" w:w="2880"/>
          </w:tcPr>
          <w:p>
            <w:r>
              <w:t>&lt;220ms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9.1/10</w:t>
            </w:r>
          </w:p>
        </w:tc>
      </w:tr>
    </w:tbl>
    <w:p>
      <w:pPr>
        <w:pStyle w:val="Heading2"/>
      </w:pPr>
      <w:r>
        <w:t>Gap-Specific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Gap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Gap 3: Coder</w:t>
            </w:r>
          </w:p>
        </w:tc>
        <w:tc>
          <w:tcPr>
            <w:tcW w:type="dxa" w:w="2880"/>
          </w:tcPr>
          <w:p>
            <w:r>
              <w:t>Security validation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Test pass rate</w:t>
            </w:r>
          </w:p>
        </w:tc>
        <w:tc>
          <w:tcPr>
            <w:tcW w:type="dxa" w:w="2880"/>
          </w:tcPr>
          <w:p>
            <w:r>
              <w:t>97%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Execution timeout</w:t>
            </w:r>
          </w:p>
        </w:tc>
        <w:tc>
          <w:tcPr>
            <w:tcW w:type="dxa" w:w="2880"/>
          </w:tcPr>
          <w:p>
            <w:r>
              <w:t>&lt;5s</w:t>
            </w:r>
          </w:p>
        </w:tc>
      </w:tr>
      <w:tr>
        <w:tc>
          <w:tcPr>
            <w:tcW w:type="dxa" w:w="2880"/>
          </w:tcPr>
          <w:p>
            <w:r>
              <w:t>Gap 4: Empath</w:t>
            </w:r>
          </w:p>
        </w:tc>
        <w:tc>
          <w:tcPr>
            <w:tcW w:type="dxa" w:w="2880"/>
          </w:tcPr>
          <w:p>
            <w:r>
              <w:t>Sentiment accuracy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Multi-signal fusion</w:t>
            </w:r>
          </w:p>
        </w:tc>
        <w:tc>
          <w:tcPr>
            <w:tcW w:type="dxa" w:w="2880"/>
          </w:tcPr>
          <w:p>
            <w:r>
              <w:t>95% (vs 75% text-only)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Intervention cooldown</w:t>
            </w:r>
          </w:p>
        </w:tc>
        <w:tc>
          <w:tcPr>
            <w:tcW w:type="dxa" w:w="2880"/>
          </w:tcPr>
          <w:p>
            <w:r>
              <w:t>3 minutes</w:t>
            </w:r>
          </w:p>
        </w:tc>
      </w:tr>
      <w:tr>
        <w:tc>
          <w:tcPr>
            <w:tcW w:type="dxa" w:w="2880"/>
          </w:tcPr>
          <w:p>
            <w:r>
              <w:t>Gap 5: Visionary</w:t>
            </w:r>
          </w:p>
        </w:tc>
        <w:tc>
          <w:tcPr>
            <w:tcW w:type="dxa" w:w="2880"/>
          </w:tcPr>
          <w:p>
            <w:r>
              <w:t>Prediction accuracy</w:t>
            </w:r>
          </w:p>
        </w:tc>
        <w:tc>
          <w:tcPr>
            <w:tcW w:type="dxa" w:w="2880"/>
          </w:tcPr>
          <w:p>
            <w:r>
              <w:t>75-80%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Update frequency</w:t>
            </w:r>
          </w:p>
        </w:tc>
        <w:tc>
          <w:tcPr>
            <w:tcW w:type="dxa" w:w="2880"/>
          </w:tcPr>
          <w:p>
            <w:r>
              <w:t>60 seconds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Computation time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</w:tr>
    </w:tbl>
    <w:p>
      <w:r>
        <w:br w:type="page"/>
      </w:r>
    </w:p>
    <w:p>
      <w:pPr>
        <w:pStyle w:val="Heading1"/>
      </w:pPr>
      <w:r>
        <w:t>14. Testing &amp; Validation</w:t>
      </w:r>
      <w:bookmarkStart w:id="907688" w:name="section14"/>
      <w:bookmarkEnd w:id="907688"/>
    </w:p>
    <w:p>
      <w:pPr>
        <w:pStyle w:val="Heading2"/>
      </w:pPr>
      <w:r>
        <w:t>Unit Tests</w:t>
      </w:r>
    </w:p>
    <w:p>
      <w:pPr>
        <w:pStyle w:val="Heading3"/>
      </w:pPr>
      <w:r>
        <w:t>Gap 3: Socratic Coder (8 tests)</w:t>
      </w:r>
    </w:p>
    <w:p>
      <w:pPr>
        <w:pStyle w:val="ListBullet"/>
      </w:pPr>
      <w:r>
        <w:t>✅ File access blocked (open, read, write)</w:t>
      </w:r>
    </w:p>
    <w:p>
      <w:pPr>
        <w:pStyle w:val="ListBullet"/>
      </w:pPr>
      <w:r>
        <w:t>✅ Import blocked (os, sys, subprocess)</w:t>
      </w:r>
    </w:p>
    <w:p>
      <w:pPr>
        <w:pStyle w:val="ListBullet"/>
      </w:pPr>
      <w:r>
        <w:t>✅ Infinite loop timeout (&lt;5s)</w:t>
      </w:r>
    </w:p>
    <w:p>
      <w:pPr>
        <w:pStyle w:val="ListBullet"/>
      </w:pPr>
      <w:r>
        <w:t>✅ Output validation (type-aware)</w:t>
      </w:r>
    </w:p>
    <w:p>
      <w:pPr>
        <w:pStyle w:val="ListBullet"/>
      </w:pPr>
      <w:r>
        <w:t>✅ Memory limits (fork bomb prevention)</w:t>
      </w:r>
    </w:p>
    <w:p>
      <w:pPr>
        <w:pStyle w:val="ListBullet"/>
      </w:pPr>
      <w:r>
        <w:t>✅ Eval/exec blocked</w:t>
      </w:r>
    </w:p>
    <w:p>
      <w:pPr>
        <w:pStyle w:val="ListBullet"/>
      </w:pPr>
      <w:r>
        <w:t>✅ Safe builtins only</w:t>
      </w:r>
    </w:p>
    <w:p>
      <w:pPr>
        <w:pStyle w:val="ListBullet"/>
      </w:pPr>
      <w:r>
        <w:t>✅ Test case comparison</w:t>
      </w:r>
    </w:p>
    <w:p>
      <w:pPr>
        <w:pStyle w:val="Heading3"/>
      </w:pPr>
      <w:r>
        <w:t>Gap 4: Empath (5 test categories)</w:t>
      </w:r>
    </w:p>
    <w:p>
      <w:pPr>
        <w:pStyle w:val="ListBullet"/>
      </w:pPr>
      <w:r>
        <w:t>✅ Transformer sentiment accuracy (95%+)</w:t>
      </w:r>
    </w:p>
    <w:p>
      <w:pPr>
        <w:pStyle w:val="ListBullet"/>
      </w:pPr>
      <w:r>
        <w:t>✅ Multi-signal fusion (40% + 35% + 25% weights)</w:t>
      </w:r>
    </w:p>
    <w:p>
      <w:pPr>
        <w:pStyle w:val="ListBullet"/>
      </w:pPr>
      <w:r>
        <w:t>✅ Intervention strategies (4 types)</w:t>
      </w:r>
    </w:p>
    <w:p>
      <w:pPr>
        <w:pStyle w:val="ListBullet"/>
      </w:pPr>
      <w:r>
        <w:t>✅ Topic graph traversal (BFS)</w:t>
      </w:r>
    </w:p>
    <w:p>
      <w:pPr>
        <w:pStyle w:val="ListBullet"/>
      </w:pPr>
      <w:r>
        <w:t>✅ Cooldown mechanism (3-minute interval)</w:t>
      </w:r>
    </w:p>
    <w:p>
      <w:pPr>
        <w:pStyle w:val="Heading3"/>
      </w:pPr>
      <w:r>
        <w:t>RAG Benchmarks (1000-query)</w:t>
      </w:r>
    </w:p>
    <w:p>
      <w:pPr>
        <w:pStyle w:val="ListBullet"/>
      </w:pPr>
      <w:r>
        <w:t>✅ Baseline RAG: 78% relevance@5</w:t>
      </w:r>
    </w:p>
    <w:p>
      <w:pPr>
        <w:pStyle w:val="ListBullet"/>
      </w:pPr>
      <w:r>
        <w:t>✅ Adaptive RAG: 84% relevance@5</w:t>
      </w:r>
    </w:p>
    <w:p>
      <w:pPr>
        <w:pStyle w:val="ListBullet"/>
      </w:pPr>
      <w:r>
        <w:t>✅ Omni-RAG: 92% relevance@5</w:t>
      </w:r>
    </w:p>
    <w:p>
      <w:pPr>
        <w:pStyle w:val="ListBullet"/>
      </w:pPr>
      <w:r>
        <w:t>✅ MRR (Mean Reciprocal Rank): 0.84</w:t>
      </w:r>
    </w:p>
    <w:p>
      <w:pPr>
        <w:pStyle w:val="ListBullet"/>
      </w:pPr>
      <w:r>
        <w:t>✅ Query time: &lt;220ms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✅ WebSocket connection/disconnection</w:t>
      </w:r>
    </w:p>
    <w:p>
      <w:pPr>
        <w:pStyle w:val="ListBullet"/>
      </w:pPr>
      <w:r>
        <w:t>✅ Voice activity detection</w:t>
      </w:r>
    </w:p>
    <w:p>
      <w:pPr>
        <w:pStyle w:val="ListBullet"/>
      </w:pPr>
      <w:r>
        <w:t>✅ Canvas synchronization</w:t>
      </w:r>
    </w:p>
    <w:p>
      <w:pPr>
        <w:pStyle w:val="ListBullet"/>
      </w:pPr>
      <w:r>
        <w:t>✅ Agent routing accuracy</w:t>
      </w:r>
    </w:p>
    <w:p>
      <w:pPr>
        <w:pStyle w:val="ListBullet"/>
      </w:pPr>
      <w:r>
        <w:t>✅ Multi-agent parallel execution</w:t>
      </w:r>
    </w:p>
    <w:p>
      <w:pPr>
        <w:pStyle w:val="Heading2"/>
      </w:pPr>
      <w:r>
        <w:t>Performance Tests</w:t>
      </w:r>
    </w:p>
    <w:p>
      <w:pPr>
        <w:pStyle w:val="ListBullet"/>
      </w:pPr>
      <w:r>
        <w:t>✅ Load: 100 concurrent users</w:t>
      </w:r>
    </w:p>
    <w:p>
      <w:pPr>
        <w:pStyle w:val="ListBullet"/>
      </w:pPr>
      <w:r>
        <w:t>✅ Response time: &lt;300ms p95</w:t>
      </w:r>
    </w:p>
    <w:p>
      <w:pPr>
        <w:pStyle w:val="ListBullet"/>
      </w:pPr>
      <w:r>
        <w:t>✅ Memory: &lt;2GB per worker</w:t>
      </w:r>
    </w:p>
    <w:p>
      <w:pPr>
        <w:pStyle w:val="ListBullet"/>
      </w:pPr>
      <w:r>
        <w:t>✅ Parallel RAG: 60% latency reduction</w:t>
      </w:r>
    </w:p>
    <w:p>
      <w:r>
        <w:br w:type="page"/>
      </w:r>
    </w:p>
    <w:p>
      <w:pPr>
        <w:pStyle w:val="Heading1"/>
      </w:pPr>
      <w:r>
        <w:t>15. Key Features &amp; Capabilities</w:t>
      </w:r>
      <w:bookmarkStart w:id="926247" w:name="section15"/>
      <w:bookmarkEnd w:id="926247"/>
    </w:p>
    <w:p>
      <w:pPr>
        <w:pStyle w:val="Heading2"/>
      </w:pPr>
      <w:r>
        <w:t>Code Execution (Gap 3)</w:t>
      </w:r>
    </w:p>
    <w:p>
      <w:pPr>
        <w:pStyle w:val="ListBullet"/>
      </w:pPr>
      <w:r>
        <w:t>Sandboxed Python execution (RestrictedPython)</w:t>
      </w:r>
    </w:p>
    <w:p>
      <w:pPr>
        <w:pStyle w:val="ListBullet"/>
      </w:pPr>
      <w:r>
        <w:t>Whitelist-based security (blocks file I/O, imports, eval)</w:t>
      </w:r>
    </w:p>
    <w:p>
      <w:pPr>
        <w:pStyle w:val="ListBullet"/>
      </w:pPr>
      <w:r>
        <w:t>Cross-platform timeout (ThreadPoolExecutor, 5s limit)</w:t>
      </w:r>
    </w:p>
    <w:p>
      <w:pPr>
        <w:pStyle w:val="ListBullet"/>
      </w:pPr>
      <w:r>
        <w:t>Test case validation (type-aware comparison)</w:t>
      </w:r>
    </w:p>
    <w:p>
      <w:pPr>
        <w:pStyle w:val="ListBullet"/>
      </w:pPr>
      <w:r>
        <w:t>Adaptive hint scaffolding (5 levels)</w:t>
      </w:r>
    </w:p>
    <w:p>
      <w:pPr>
        <w:pStyle w:val="Heading2"/>
      </w:pPr>
      <w:r>
        <w:t>Emotion Analysis (Gap 4)</w:t>
      </w:r>
    </w:p>
    <w:p>
      <w:pPr>
        <w:pStyle w:val="ListBullet"/>
      </w:pPr>
      <w:r>
        <w:t>Transformer-based sentiment (DistilBERT)</w:t>
      </w:r>
    </w:p>
    <w:p>
      <w:pPr>
        <w:pStyle w:val="ListBullet"/>
      </w:pPr>
      <w:r>
        <w:t>Multi-signal fusion (text + errors + pause)</w:t>
      </w:r>
    </w:p>
    <w:p>
      <w:pPr>
        <w:pStyle w:val="ListBullet"/>
      </w:pPr>
      <w:r>
        <w:t>Intervention strategies (4 types)</w:t>
      </w:r>
    </w:p>
    <w:p>
      <w:pPr>
        <w:pStyle w:val="ListBullet"/>
      </w:pPr>
      <w:r>
        <w:t>Topic graph traversal (prerequisite suggestions)</w:t>
      </w:r>
    </w:p>
    <w:p>
      <w:pPr>
        <w:pStyle w:val="ListBullet"/>
      </w:pPr>
      <w:r>
        <w:t>Cooldown mechanism (3-minute interval)</w:t>
      </w:r>
    </w:p>
    <w:p>
      <w:pPr>
        <w:pStyle w:val="Heading2"/>
      </w:pPr>
      <w:r>
        <w:t>Predictive Analytics (Gap 5)</w:t>
      </w:r>
    </w:p>
    <w:p>
      <w:pPr>
        <w:pStyle w:val="ListBullet"/>
      </w:pPr>
      <w:r>
        <w:t>Background telemetry monitoring</w:t>
      </w:r>
    </w:p>
    <w:p>
      <w:pPr>
        <w:pStyle w:val="ListBullet"/>
      </w:pPr>
      <w:r>
        <w:t>Learning velocity calculation</w:t>
      </w:r>
    </w:p>
    <w:p>
      <w:pPr>
        <w:pStyle w:val="ListBullet"/>
      </w:pPr>
      <w:r>
        <w:t>Trend analysis (improving/stable/declining)</w:t>
      </w:r>
    </w:p>
    <w:p>
      <w:pPr>
        <w:pStyle w:val="ListBullet"/>
      </w:pPr>
      <w:r>
        <w:t>Struggle prediction (75-80% accuracy)</w:t>
      </w:r>
    </w:p>
    <w:p>
      <w:pPr>
        <w:pStyle w:val="ListBullet"/>
      </w:pPr>
      <w:r>
        <w:t>Strategic recommendations (INFO/WARNING/ALERT)</w:t>
      </w:r>
    </w:p>
    <w:p>
      <w:pPr>
        <w:pStyle w:val="Heading2"/>
      </w:pPr>
      <w:r>
        <w:t>AI Canvas Drawing</w:t>
      </w:r>
    </w:p>
    <w:p>
      <w:pPr>
        <w:pStyle w:val="ListBullet"/>
      </w:pPr>
      <w:r>
        <w:t>Natural pen trail animation</w:t>
      </w:r>
    </w:p>
    <w:p>
      <w:pPr>
        <w:pStyle w:val="ListBullet"/>
      </w:pPr>
      <w:r>
        <w:t>Handwriting fonts (Caveat, Indie Flower)</w:t>
      </w:r>
    </w:p>
    <w:p>
      <w:pPr>
        <w:pStyle w:val="ListBullet"/>
      </w:pPr>
      <w:r>
        <w:t>Research-backed timing (50-60ms/char)</w:t>
      </w:r>
    </w:p>
    <w:p>
      <w:pPr>
        <w:pStyle w:val="ListBullet"/>
      </w:pPr>
      <w:r>
        <w:t>Visual explanations (arrays, trees, sorting)</w:t>
      </w:r>
    </w:p>
    <w:p>
      <w:pPr>
        <w:pStyle w:val="ListBullet"/>
      </w:pPr>
      <w:r>
        <w:t>Voice-synchronized narration</w:t>
      </w:r>
    </w:p>
    <w:p>
      <w:r>
        <w:br w:type="page"/>
      </w:r>
    </w:p>
    <w:p>
      <w:pPr>
        <w:pStyle w:val="Heading1"/>
      </w:pPr>
      <w:r>
        <w:t>16. Future Enhancements</w:t>
      </w:r>
      <w:bookmarkStart w:id="618629" w:name="section16"/>
      <w:bookmarkEnd w:id="618629"/>
    </w:p>
    <w:p>
      <w:pPr>
        <w:pStyle w:val="Heading2"/>
      </w:pPr>
      <w:r>
        <w:t>6-12 Month Roadmap</w:t>
      </w:r>
    </w:p>
    <w:p>
      <w:pPr>
        <w:pStyle w:val="Heading3"/>
      </w:pPr>
      <w:r>
        <w:t>Complete Voice Assistant (Gap 1)</w:t>
      </w:r>
    </w:p>
    <w:p>
      <w:r>
        <w:rPr>
          <w:b/>
        </w:rPr>
        <w:t>Timeline: 10 weeks</w:t>
        <w:br/>
      </w:r>
    </w:p>
    <w:p>
      <w:pPr>
        <w:pStyle w:val="ListBullet"/>
      </w:pPr>
      <w:r>
        <w:t>Train STT model (4 weeks)</w:t>
      </w:r>
    </w:p>
    <w:p>
      <w:pPr>
        <w:pStyle w:val="ListBullet"/>
      </w:pPr>
      <w:r>
        <w:t>Train NLU model (3 weeks)</w:t>
      </w:r>
    </w:p>
    <w:p>
      <w:pPr>
        <w:pStyle w:val="ListBullet"/>
      </w:pPr>
      <w:r>
        <w:t>Train TTS model (2 weeks)</w:t>
      </w:r>
    </w:p>
    <w:p>
      <w:pPr>
        <w:pStyle w:val="ListBullet"/>
      </w:pPr>
      <w:r>
        <w:t>Integration testing (1 week)</w:t>
      </w:r>
    </w:p>
    <w:p>
      <w:pPr>
        <w:pStyle w:val="Heading3"/>
      </w:pPr>
      <w:r>
        <w:t>Multi-Language Support</w:t>
      </w:r>
    </w:p>
    <w:p>
      <w:r>
        <w:rPr>
          <w:b/>
        </w:rPr>
        <w:t>Timeline: 8 weeks</w:t>
        <w:br/>
      </w:r>
    </w:p>
    <w:p>
      <w:pPr>
        <w:pStyle w:val="ListBullet"/>
      </w:pPr>
      <w:r>
        <w:t>Add Java sandbox (2 weeks)</w:t>
      </w:r>
    </w:p>
    <w:p>
      <w:pPr>
        <w:pStyle w:val="ListBullet"/>
      </w:pPr>
      <w:r>
        <w:t>Add JavaScript sandbox (2 weeks)</w:t>
      </w:r>
    </w:p>
    <w:p>
      <w:pPr>
        <w:pStyle w:val="ListBullet"/>
      </w:pPr>
      <w:r>
        <w:t>Add C++ sandbox (3 weeks)</w:t>
      </w:r>
    </w:p>
    <w:p>
      <w:pPr>
        <w:pStyle w:val="ListBullet"/>
      </w:pPr>
      <w:r>
        <w:t>Testing &amp; documentation (1 week)</w:t>
      </w:r>
    </w:p>
    <w:p>
      <w:pPr>
        <w:pStyle w:val="Heading3"/>
      </w:pPr>
      <w:r>
        <w:t>Collaboration Features</w:t>
      </w:r>
    </w:p>
    <w:p>
      <w:r>
        <w:rPr>
          <w:b/>
        </w:rPr>
        <w:t>Timeline: 6 weeks</w:t>
        <w:br/>
      </w:r>
    </w:p>
    <w:p>
      <w:pPr>
        <w:pStyle w:val="ListBullet"/>
      </w:pPr>
      <w:r>
        <w:t>Multi-user sessions (2 weeks)</w:t>
      </w:r>
    </w:p>
    <w:p>
      <w:pPr>
        <w:pStyle w:val="ListBullet"/>
      </w:pPr>
      <w:r>
        <w:t>Peer tutoring mode (2 weeks)</w:t>
      </w:r>
    </w:p>
    <w:p>
      <w:pPr>
        <w:pStyle w:val="ListBullet"/>
      </w:pPr>
      <w:r>
        <w:t>Shared canvas (1 week)</w:t>
      </w:r>
    </w:p>
    <w:p>
      <w:pPr>
        <w:pStyle w:val="ListBullet"/>
      </w:pPr>
      <w:r>
        <w:t>Group quizzes (1 week)</w:t>
      </w:r>
    </w:p>
    <w:p>
      <w:pPr>
        <w:pStyle w:val="Heading3"/>
      </w:pPr>
      <w:r>
        <w:t>Mobile Apps</w:t>
      </w:r>
    </w:p>
    <w:p>
      <w:r>
        <w:rPr>
          <w:b/>
        </w:rPr>
        <w:t>Timeline: 12 weeks</w:t>
        <w:br/>
      </w:r>
    </w:p>
    <w:p>
      <w:pPr>
        <w:pStyle w:val="ListBullet"/>
      </w:pPr>
      <w:r>
        <w:t>React Native setup (2 weeks)</w:t>
      </w:r>
    </w:p>
    <w:p>
      <w:pPr>
        <w:pStyle w:val="ListBullet"/>
      </w:pPr>
      <w:r>
        <w:t>iOS app (4 weeks)</w:t>
      </w:r>
    </w:p>
    <w:p>
      <w:pPr>
        <w:pStyle w:val="ListBullet"/>
      </w:pPr>
      <w:r>
        <w:t>Android app (4 weeks)</w:t>
      </w:r>
    </w:p>
    <w:p>
      <w:pPr>
        <w:pStyle w:val="ListBullet"/>
      </w:pPr>
      <w:r>
        <w:t>Testing &amp; deployment (2 weeks)</w:t>
      </w:r>
    </w:p>
    <w:p>
      <w:pPr>
        <w:pStyle w:val="Heading3"/>
      </w:pPr>
      <w:r>
        <w:t>Offline Mode</w:t>
      </w:r>
    </w:p>
    <w:p>
      <w:r>
        <w:rPr>
          <w:b/>
        </w:rPr>
        <w:t>Timeline: 8 weeks</w:t>
        <w:br/>
      </w:r>
    </w:p>
    <w:p>
      <w:pPr>
        <w:pStyle w:val="ListBullet"/>
      </w:pPr>
      <w:r>
        <w:t>Local LLM integration (Llama 2, Mistral) (4 weeks)</w:t>
      </w:r>
    </w:p>
    <w:p>
      <w:pPr>
        <w:pStyle w:val="ListBullet"/>
      </w:pPr>
      <w:r>
        <w:t>Offline RAG (2 weeks)</w:t>
      </w:r>
    </w:p>
    <w:p>
      <w:pPr>
        <w:pStyle w:val="ListBullet"/>
      </w:pPr>
      <w:r>
        <w:t>Sync mechanism (2 weeks)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